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10 – Safety Protocol</w:t>
      </w:r>
    </w:p>
    <w:p>
      <w:pPr>
        <w:pStyle w:val="Heading2"/>
      </w:pPr>
      <w:r>
        <w:t>Case-based MCQ</w:t>
      </w:r>
    </w:p>
    <w:p>
      <w:r>
        <w:t>Question 1</w:t>
        <w:br/>
        <w:t>During a fire emergency in the hospital ward, a nurse follows the RACE protocol.</w:t>
        <w:br/>
        <w:br/>
        <w:t>What does the letter 'R' in RACE stand for?</w:t>
        <w:br/>
        <w:t>A. Remove equipment</w:t>
        <w:br/>
        <w:t>B. Rescue patients</w:t>
        <w:br/>
        <w:t>C. Run outside</w:t>
        <w:br/>
        <w:t>D. Report incident</w:t>
        <w:br/>
        <w:br/>
        <w:t>Correct Answer: B</w:t>
        <w:br/>
        <w:t>Explanation: RACE stands for Rescue, Alarm, Contain, and Extinguish/Evacuate during fire emergencies.</w:t>
      </w:r>
    </w:p>
    <w:p>
      <w:r>
        <w:t>Question 2</w:t>
        <w:br/>
        <w:t>A nurse uses the PASS technique to operate a fire extinguisher during a fire incident.</w:t>
        <w:br/>
        <w:br/>
        <w:t>What does PASS stand for?</w:t>
        <w:br/>
        <w:t>A. Pull, Aim, Squeeze, Sweep</w:t>
        <w:br/>
        <w:t>B. Push, Aim, Spray, Stop</w:t>
        <w:br/>
        <w:t>C. Pull, Activate, Stop, Spray</w:t>
        <w:br/>
        <w:t>D. Push, Alarm, Spray, Sweep</w:t>
        <w:br/>
        <w:br/>
        <w:t>Correct Answer: A</w:t>
        <w:br/>
        <w:t>Explanation: PASS describes the steps for using a fire extinguisher safely.</w:t>
      </w:r>
    </w:p>
    <w:p>
      <w:r>
        <w:t>Question 3</w:t>
        <w:br/>
        <w:t>A healthcare worker wears a lead apron while assisting during an X-ray procedure.</w:t>
        <w:br/>
        <w:br/>
        <w:t>Which safety protocol is being followed?</w:t>
        <w:br/>
        <w:t>A. Fire safety protocol</w:t>
        <w:br/>
        <w:t>B. Radiation safety protocol</w:t>
        <w:br/>
        <w:t>C. Infection control protocol</w:t>
        <w:br/>
        <w:t>D. Chemical safety protocol</w:t>
        <w:br/>
        <w:br/>
        <w:t>Correct Answer: B</w:t>
        <w:br/>
        <w:t>Explanation: Lead aprons protect healthcare workers from radiation exposure.</w:t>
      </w:r>
    </w:p>
    <w:p>
      <w:pPr>
        <w:pStyle w:val="Heading2"/>
      </w:pPr>
      <w:r>
        <w:t>Puzzle</w:t>
      </w:r>
    </w:p>
    <w:p>
      <w:r>
        <w:t>Question 4</w:t>
        <w:br/>
        <w:t>Match hospital hazard with preventive measure.</w:t>
        <w:br/>
        <w:br/>
        <w:t>A. Fire hazard – Fire extinguisher</w:t>
        <w:br/>
        <w:t>B. Radiation hazard – Lead apron</w:t>
        <w:br/>
        <w:t>C. Electrical hazard – Insulated equipment</w:t>
        <w:br/>
        <w:t>D. Only A and B are correct</w:t>
        <w:br/>
        <w:br/>
        <w:t>Correct Answer: C</w:t>
        <w:br/>
        <w:t>Explanation: Electrical hazards require insulated equipment and proper grounding.</w:t>
      </w:r>
    </w:p>
    <w:p>
      <w:r>
        <w:t>Question 5</w:t>
        <w:br/>
        <w:t>Match safety protocol with purpose.</w:t>
        <w:br/>
        <w:br/>
        <w:t>A. RACE – Fire emergency response</w:t>
        <w:br/>
        <w:t>B. PASS – Fire extinguisher operation</w:t>
        <w:br/>
        <w:t>C. PPE – Personal protection</w:t>
        <w:br/>
        <w:t>D. Only A and B are correct</w:t>
        <w:br/>
        <w:br/>
        <w:t>Correct Answer: B</w:t>
        <w:br/>
        <w:t>Explanation: PASS technique specifically explains how to operate a fire extinguisher.</w:t>
      </w:r>
    </w:p>
    <w:p>
      <w:r>
        <w:t>Question 6</w:t>
        <w:br/>
        <w:t>Match safety equipment with function.</w:t>
        <w:br/>
        <w:br/>
        <w:t>A. Fire alarm – Alert staff to fire</w:t>
        <w:br/>
        <w:t>B. Smoke detector – Detect smoke</w:t>
        <w:br/>
        <w:t>C. Fire extinguisher – Control small fires</w:t>
        <w:br/>
        <w:t>D. Only A and B are correct</w:t>
        <w:br/>
        <w:br/>
        <w:t>Correct Answer: A</w:t>
        <w:br/>
        <w:t>Explanation: Fire alarms are essential for immediate fire alerts in hospitals.</w:t>
      </w:r>
    </w:p>
    <w:p>
      <w:pPr>
        <w:pStyle w:val="Heading2"/>
      </w:pPr>
      <w:r>
        <w:t>Sequencing</w:t>
      </w:r>
    </w:p>
    <w:p>
      <w:r>
        <w:t>Question 7</w:t>
        <w:br/>
        <w:t>Arrange steps of RACE fire safety protocol.</w:t>
        <w:br/>
        <w:br/>
        <w:t>1. Rescue individuals in danger</w:t>
        <w:br/>
        <w:t>2. Activate alarm</w:t>
        <w:br/>
        <w:t>3. Contain fire</w:t>
        <w:br/>
        <w:t>4. Extinguish or evacuate</w:t>
        <w:br/>
        <w:br/>
        <w:t>A. 1 → 2 → 3 → 4</w:t>
        <w:br/>
        <w:t>B. 2 → 1 → 3 → 4</w:t>
        <w:br/>
        <w:t>C. 3 → 2 → 1 → 4</w:t>
        <w:br/>
        <w:t>D. 4 → 3 → 2 → 1</w:t>
        <w:br/>
        <w:br/>
        <w:t>Correct Answer: A</w:t>
        <w:br/>
        <w:t>Explanation: RACE protocol begins with rescuing people in danger.</w:t>
      </w:r>
    </w:p>
    <w:p>
      <w:r>
        <w:t>Question 8</w:t>
        <w:br/>
        <w:t>Arrange PASS fire extinguisher technique.</w:t>
        <w:br/>
        <w:br/>
        <w:t>1. Pull the pin</w:t>
        <w:br/>
        <w:t>2. Aim nozzle at base of fire</w:t>
        <w:br/>
        <w:t>3. Squeeze handle</w:t>
        <w:br/>
        <w:t>4. Sweep side to side</w:t>
        <w:br/>
        <w:br/>
        <w:t>Correct Order: 1 → 2 → 3 → 4</w:t>
        <w:br/>
        <w:t>Explanation: PASS describes proper fire extinguisher operation.</w:t>
      </w:r>
    </w:p>
    <w:p>
      <w:r>
        <w:t>Question 9</w:t>
        <w:br/>
        <w:t>Arrange safety incident reporting steps.</w:t>
        <w:br/>
        <w:br/>
        <w:t>1. Identify hazard</w:t>
        <w:br/>
        <w:t>2. Report incident</w:t>
        <w:br/>
        <w:t>3. Investigate cause</w:t>
        <w:br/>
        <w:t>4. Implement corrective measures</w:t>
        <w:br/>
        <w:br/>
        <w:t>Correct Order: 1 → 2 → 3 → 4</w:t>
        <w:br/>
        <w:t>Explanation: Hazard identification precedes reporting and investigation.</w:t>
      </w:r>
    </w:p>
    <w:p>
      <w:pPr>
        <w:pStyle w:val="Heading2"/>
      </w:pPr>
      <w:r>
        <w:t>Image-based</w:t>
      </w:r>
    </w:p>
    <w:p>
      <w:r>
        <w:t>Question 10</w:t>
        <w:br/>
        <w:t>Image: Fire extinguisher mounted on hospital wall.</w:t>
        <w:br/>
        <w:br/>
        <w:t>What is the primary purpose of this device?</w:t>
        <w:br/>
        <w:t>A. Fire suppression</w:t>
        <w:br/>
        <w:t>B. Radiation protection</w:t>
        <w:br/>
        <w:t>C. Chemical storage</w:t>
        <w:br/>
        <w:t>D. Waste disposal</w:t>
        <w:br/>
        <w:br/>
        <w:t>Correct Answer: A</w:t>
        <w:br/>
        <w:t>Explanation: Fire extinguishers are used to control small fires in emergency situations.</w:t>
      </w:r>
    </w:p>
    <w:p>
      <w:r>
        <w:t>Question 11</w:t>
        <w:br/>
        <w:t>Image: Healthcare worker wearing lead apron during X-ray.</w:t>
        <w:br/>
        <w:br/>
        <w:t>Which safety protocol is demonstrated?</w:t>
        <w:br/>
        <w:t>A. Radiation protection</w:t>
        <w:br/>
        <w:t>B. Infection control</w:t>
        <w:br/>
        <w:t>C. Chemical safety</w:t>
        <w:br/>
        <w:t>D. Waste management</w:t>
        <w:br/>
        <w:br/>
        <w:t>Correct Answer: A</w:t>
        <w:br/>
        <w:t>Explanation: Lead aprons protect staff from radiation exposure.</w:t>
      </w:r>
    </w:p>
    <w:p>
      <w:r>
        <w:t>Question 12</w:t>
        <w:br/>
        <w:t>Image: Emergency exit sign in hospital corridor.</w:t>
        <w:br/>
        <w:br/>
        <w:t>What is its purpose?</w:t>
        <w:br/>
        <w:t>A. Guide evacuation during emergencies</w:t>
        <w:br/>
        <w:t>B. Indicate medication storage</w:t>
        <w:br/>
        <w:t>C. Identify infection zone</w:t>
        <w:br/>
        <w:t>D. Mark diagnostic room</w:t>
        <w:br/>
        <w:br/>
        <w:t>Correct Answer: A</w:t>
        <w:br/>
        <w:t>Explanation: Emergency exit signs help guide safe evacuation during emergencies.</w:t>
      </w:r>
    </w:p>
    <w:p>
      <w:pPr>
        <w:pStyle w:val="Heading2"/>
      </w:pPr>
      <w:r>
        <w:t>Slider</w:t>
      </w:r>
    </w:p>
    <w:p>
      <w:r>
        <w:t>Question 13</w:t>
        <w:br/>
        <w:t>Typical fire extinguisher inspection interval.</w:t>
        <w:br/>
        <w:br/>
        <w:t>Slider Range: 1 – 12 months</w:t>
        <w:br/>
        <w:t>Correct Value: 6 months</w:t>
        <w:br/>
        <w:t>Explanation: Fire extinguishers are often inspected every 6 months for safety.</w:t>
      </w:r>
    </w:p>
    <w:p>
      <w:r>
        <w:t>Question 14</w:t>
        <w:br/>
        <w:t>Recommended safe distance when using fire extinguisher.</w:t>
        <w:br/>
        <w:br/>
        <w:t>Slider Range: 1 – 10 meters</w:t>
        <w:br/>
        <w:t>Correct Value: 3 meters</w:t>
        <w:br/>
        <w:t>Explanation: Maintaining a safe distance helps control fire safely.</w:t>
      </w:r>
    </w:p>
    <w:p>
      <w:r>
        <w:t>Question 15</w:t>
        <w:br/>
        <w:t>Maximum acceptable radiation exposure for healthcare workers annually.</w:t>
        <w:br/>
        <w:br/>
        <w:t>Slider Range: 5 – 50 mSv</w:t>
        <w:br/>
        <w:t>Correct Value: 20 mSv</w:t>
        <w:br/>
        <w:t>Explanation: Occupational radiation exposure limits are typically around 20 mSv per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