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 11 – Employee Safety Indicators</w:t>
      </w:r>
    </w:p>
    <w:p>
      <w:pPr>
        <w:pStyle w:val="Heading2"/>
      </w:pPr>
      <w:r>
        <w:t>Case-based MCQ</w:t>
      </w:r>
    </w:p>
    <w:p>
      <w:r>
        <w:t>Question 1</w:t>
        <w:br/>
        <w:t>A nurse accidentally gets a needle stick injury while disposing a used syringe.</w:t>
        <w:br/>
        <w:br/>
        <w:t>What is the immediate action the nurse should take?</w:t>
        <w:br/>
        <w:t>A. Ignore the injury</w:t>
        <w:br/>
        <w:t>B. Wash the area with soap and water</w:t>
        <w:br/>
        <w:t>C. Continue working</w:t>
        <w:br/>
        <w:t>D. Cover with bandage only</w:t>
        <w:br/>
        <w:br/>
        <w:t>Correct Answer: B</w:t>
        <w:br/>
        <w:t>Explanation: Immediate washing with soap and water reduces risk of infection after needle stick injury.</w:t>
      </w:r>
    </w:p>
    <w:p>
      <w:r>
        <w:t>Question 2</w:t>
        <w:br/>
        <w:t>A healthcare worker is exposed to a patient’s blood during a procedure without gloves.</w:t>
        <w:br/>
        <w:br/>
        <w:t>What occupational hazard does this represent?</w:t>
        <w:br/>
        <w:t>A. Chemical hazard</w:t>
        <w:br/>
        <w:t>B. Biological hazard</w:t>
        <w:br/>
        <w:t>C. Physical hazard</w:t>
        <w:br/>
        <w:t>D. Mechanical hazard</w:t>
        <w:br/>
        <w:br/>
        <w:t>Correct Answer: B</w:t>
        <w:br/>
        <w:t>Explanation: Exposure to infected blood or body fluids represents a biological hazard.</w:t>
      </w:r>
    </w:p>
    <w:p>
      <w:r>
        <w:t>Question 3</w:t>
        <w:br/>
        <w:t>A hospital staff member receives the Hepatitis B vaccine as part of occupational safety.</w:t>
        <w:br/>
        <w:br/>
        <w:t>What is the purpose of this vaccination?</w:t>
        <w:br/>
        <w:t>A. Prevent viral infection</w:t>
        <w:br/>
        <w:t>B. Improve immunity to bacteria</w:t>
        <w:br/>
        <w:t>C. Reduce chemical exposure</w:t>
        <w:br/>
        <w:t>D. Improve workplace hygiene</w:t>
        <w:br/>
        <w:br/>
        <w:t>Correct Answer: A</w:t>
        <w:br/>
        <w:t>Explanation: Hepatitis B vaccination protects healthcare workers from occupational viral infection.</w:t>
      </w:r>
    </w:p>
    <w:p>
      <w:pPr>
        <w:pStyle w:val="Heading2"/>
      </w:pPr>
      <w:r>
        <w:t>Puzzle</w:t>
      </w:r>
    </w:p>
    <w:p>
      <w:r>
        <w:t>Question 4</w:t>
        <w:br/>
        <w:t>Match occupational hazard with example.</w:t>
        <w:br/>
        <w:br/>
        <w:t>A. Biological hazard – Exposure to blood</w:t>
        <w:br/>
        <w:t>B. Chemical hazard – Disinfectant exposure</w:t>
        <w:br/>
        <w:t>C. Physical hazard – Radiation exposure</w:t>
        <w:br/>
        <w:t>D. Only A and B are correct</w:t>
        <w:br/>
        <w:br/>
        <w:t>Correct Answer: C</w:t>
        <w:br/>
        <w:t>Explanation: Radiation exposure is a common physical hazard in healthcare settings.</w:t>
      </w:r>
    </w:p>
    <w:p>
      <w:r>
        <w:t>Question 5</w:t>
        <w:br/>
        <w:t>Match employee safety practice with purpose.</w:t>
        <w:br/>
        <w:br/>
        <w:t>A. PPE use – Prevent exposure to infection</w:t>
        <w:br/>
        <w:t>B. Vaccination – Prevent occupational disease</w:t>
        <w:br/>
        <w:t>C. Incident reporting – Improve workplace safety</w:t>
        <w:br/>
        <w:t>D. Only A and C are correct</w:t>
        <w:br/>
        <w:br/>
        <w:t>Correct Answer: B</w:t>
        <w:br/>
        <w:t>Explanation: Vaccination protects healthcare workers from occupational diseases.</w:t>
      </w:r>
    </w:p>
    <w:p>
      <w:r>
        <w:t>Question 6</w:t>
        <w:br/>
        <w:t>Match safety equipment with function.</w:t>
        <w:br/>
        <w:br/>
        <w:t>A. Gloves – Protect hands</w:t>
        <w:br/>
        <w:t>B. Mask – Prevent inhalation of pathogens</w:t>
        <w:br/>
        <w:t>C. Goggles – Protect eyes from splashes</w:t>
        <w:br/>
        <w:t>D. Only A and B are correct</w:t>
        <w:br/>
        <w:br/>
        <w:t>Correct Answer: A</w:t>
        <w:br/>
        <w:t>Explanation: Gloves protect hands from contamination during patient care.</w:t>
      </w:r>
    </w:p>
    <w:p>
      <w:pPr>
        <w:pStyle w:val="Heading2"/>
      </w:pPr>
      <w:r>
        <w:t>Sequencing</w:t>
      </w:r>
    </w:p>
    <w:p>
      <w:r>
        <w:t>Question 7</w:t>
        <w:br/>
        <w:t>Arrange steps after needle stick injury.</w:t>
        <w:br/>
        <w:br/>
        <w:t>1. Wash area with soap and water</w:t>
        <w:br/>
        <w:t>2. Report incident</w:t>
        <w:br/>
        <w:t>3. Seek medical evaluation</w:t>
        <w:br/>
        <w:t>4. Document incident</w:t>
        <w:br/>
        <w:br/>
        <w:t>A. 1 → 2 → 3 → 4</w:t>
        <w:br/>
        <w:t>B. 2 → 1 → 3 → 4</w:t>
        <w:br/>
        <w:t>C. 1 → 3 → 2 → 4</w:t>
        <w:br/>
        <w:t>D. 4 → 3 → 2 → 1</w:t>
        <w:br/>
        <w:br/>
        <w:t>Correct Answer: A</w:t>
        <w:br/>
        <w:t>Explanation: Immediate washing followed by reporting and medical evaluation is recommended.</w:t>
      </w:r>
    </w:p>
    <w:p>
      <w:r>
        <w:t>Question 8</w:t>
        <w:br/>
        <w:t>Arrange PPE usage process.</w:t>
        <w:br/>
        <w:br/>
        <w:t>1. Perform hand hygiene</w:t>
        <w:br/>
        <w:t>2. Wear PPE</w:t>
        <w:br/>
        <w:t>3. Perform procedure</w:t>
        <w:br/>
        <w:t>4. Remove PPE safely</w:t>
        <w:br/>
        <w:br/>
        <w:t>Correct Order: 1 → 2 → 3 → 4</w:t>
        <w:br/>
        <w:t>Explanation: Proper PPE sequence prevents contamination.</w:t>
      </w:r>
    </w:p>
    <w:p>
      <w:r>
        <w:t>Question 9</w:t>
        <w:br/>
        <w:t>Arrange incident reporting procedure.</w:t>
        <w:br/>
        <w:br/>
        <w:t>1. Identify hazard</w:t>
        <w:br/>
        <w:t>2. Report incident</w:t>
        <w:br/>
        <w:t>3. Investigate cause</w:t>
        <w:br/>
        <w:t>4. Implement corrective measures</w:t>
        <w:br/>
        <w:br/>
        <w:t>Correct Order: 1 → 2 → 3 → 4</w:t>
        <w:br/>
        <w:t>Explanation: Hazard identification is the first step in workplace safety management.</w:t>
      </w:r>
    </w:p>
    <w:p>
      <w:pPr>
        <w:pStyle w:val="Heading2"/>
      </w:pPr>
      <w:r>
        <w:t>Image-based</w:t>
      </w:r>
    </w:p>
    <w:p>
      <w:r>
        <w:t>Question 10</w:t>
        <w:br/>
        <w:t>Image: Healthcare worker wearing gloves and mask.</w:t>
        <w:br/>
        <w:br/>
        <w:t>What safety practice is shown?</w:t>
        <w:br/>
        <w:t>A. Personal protective equipment use</w:t>
        <w:br/>
        <w:t>B. Medication administration</w:t>
        <w:br/>
        <w:t>C. Sterilization procedure</w:t>
        <w:br/>
        <w:t>D. Waste disposal</w:t>
        <w:br/>
        <w:br/>
        <w:t>Correct Answer: A</w:t>
        <w:br/>
        <w:t>Explanation: PPE protects healthcare workers from occupational hazards.</w:t>
      </w:r>
    </w:p>
    <w:p>
      <w:r>
        <w:t>Question 11</w:t>
        <w:br/>
        <w:t>Image: Sharps container in hospital ward.</w:t>
        <w:br/>
        <w:br/>
        <w:t>What is its purpose?</w:t>
        <w:br/>
        <w:t>A. Prevent needle stick injuries</w:t>
        <w:br/>
        <w:t>B. Store medications</w:t>
        <w:br/>
        <w:t>C. Dispose chemicals</w:t>
        <w:br/>
        <w:t>D. Collect specimens</w:t>
        <w:br/>
        <w:br/>
        <w:t>Correct Answer: A</w:t>
        <w:br/>
        <w:t>Explanation: Sharps containers safely store needles and sharp instruments.</w:t>
      </w:r>
    </w:p>
    <w:p>
      <w:r>
        <w:t>Question 12</w:t>
        <w:br/>
        <w:t>Image: Biohazard warning sign.</w:t>
        <w:br/>
        <w:br/>
        <w:t>What does this symbol indicate?</w:t>
        <w:br/>
        <w:t>A. Chemical hazard</w:t>
        <w:br/>
        <w:t>B. Biological hazard</w:t>
        <w:br/>
        <w:t>C. Radiation hazard</w:t>
        <w:br/>
        <w:t>D. Electrical hazard</w:t>
        <w:br/>
        <w:br/>
        <w:t>Correct Answer: B</w:t>
        <w:br/>
        <w:t>Explanation: The biohazard symbol warns of potential exposure to infectious biological material.</w:t>
      </w:r>
    </w:p>
    <w:p>
      <w:pPr>
        <w:pStyle w:val="Heading2"/>
      </w:pPr>
      <w:r>
        <w:t>Slider</w:t>
      </w:r>
    </w:p>
    <w:p>
      <w:r>
        <w:t>Question 13</w:t>
        <w:br/>
        <w:t>Recommended duration for hand washing after exposure to contaminants.</w:t>
        <w:br/>
        <w:br/>
        <w:t>Slider Range: 10 – 60 seconds</w:t>
        <w:br/>
        <w:t>Correct Value: 20 seconds</w:t>
        <w:br/>
        <w:t>Explanation: Effective hand hygiene requires at least about 20 seconds.</w:t>
      </w:r>
    </w:p>
    <w:p>
      <w:r>
        <w:t>Question 14</w:t>
        <w:br/>
        <w:t>Maximum recommended work hours per shift for healthcare workers to reduce fatigue.</w:t>
        <w:br/>
        <w:br/>
        <w:t>Slider Range: 6 – 16 hours</w:t>
        <w:br/>
        <w:t>Correct Value: 8 hours</w:t>
        <w:br/>
        <w:t>Explanation: Standard shifts are typically around 8 hours to reduce fatigue-related errors.</w:t>
      </w:r>
    </w:p>
    <w:p>
      <w:r>
        <w:t>Question 15</w:t>
        <w:br/>
        <w:t>Recommended time to report occupational injury.</w:t>
        <w:br/>
        <w:br/>
        <w:t>Slider Range: 0 – 48 hours</w:t>
        <w:br/>
        <w:t>Correct Value: 24 hours</w:t>
        <w:br/>
        <w:t>Explanation: Workplace injuries should ideally be reported within 24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