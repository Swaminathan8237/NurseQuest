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4 – Disinfection and Sterilization</w:t>
      </w:r>
    </w:p>
    <w:p>
      <w:pPr>
        <w:pStyle w:val="Heading2"/>
      </w:pPr>
      <w:r>
        <w:t>Case-based MCQ</w:t>
      </w:r>
    </w:p>
    <w:p>
      <w:r>
        <w:t>Question 1</w:t>
        <w:br/>
        <w:t>A surgical instrument used in an operation must be completely free of microorganisms including spores.</w:t>
        <w:br/>
        <w:br/>
        <w:t>Which method should be used?</w:t>
        <w:br/>
        <w:t>A. High-level disinfection</w:t>
        <w:br/>
        <w:t>B. Sterilization</w:t>
        <w:br/>
        <w:t>C. Surface cleaning</w:t>
        <w:br/>
        <w:t>D. Chemical wiping</w:t>
        <w:br/>
        <w:br/>
        <w:t>Correct Answer: B</w:t>
        <w:br/>
        <w:t>Explanation: Sterilization destroys all microorganisms including bacterial spores.</w:t>
      </w:r>
    </w:p>
    <w:p>
      <w:r>
        <w:t>Question 2</w:t>
        <w:br/>
        <w:t>A nurse disinfects a contaminated hospital bed using sodium hypochlorite solution.</w:t>
        <w:br/>
        <w:br/>
        <w:t>What type of infection control practice is this?</w:t>
        <w:br/>
        <w:t>A. Sterilization</w:t>
        <w:br/>
        <w:t>B. High-level disinfection</w:t>
        <w:br/>
        <w:t>C. Surface disinfection</w:t>
        <w:br/>
        <w:t>D. Surgical asepsis</w:t>
        <w:br/>
        <w:br/>
        <w:t>Correct Answer: C</w:t>
        <w:br/>
        <w:t>Explanation: Sodium hypochlorite is commonly used for disinfecting contaminated surfaces.</w:t>
      </w:r>
    </w:p>
    <w:p>
      <w:r>
        <w:t>Question 3</w:t>
        <w:br/>
        <w:t>A laboratory technician sterilizes glassware using a hot air oven.</w:t>
        <w:br/>
        <w:br/>
        <w:t>Which sterilization method is this?</w:t>
        <w:br/>
        <w:t>A. Moist heat sterilization</w:t>
        <w:br/>
        <w:t>B. Chemical sterilization</w:t>
        <w:br/>
        <w:t>C. Dry heat sterilization</w:t>
        <w:br/>
        <w:t>D. Radiation sterilization</w:t>
        <w:br/>
        <w:br/>
        <w:t>Correct Answer: C</w:t>
        <w:br/>
        <w:t>Explanation: Hot air ovens use dry heat to sterilize glassware and metal instruments.</w:t>
      </w:r>
    </w:p>
    <w:p>
      <w:pPr>
        <w:pStyle w:val="Heading2"/>
      </w:pPr>
      <w:r>
        <w:t>Puzzle</w:t>
      </w:r>
    </w:p>
    <w:p>
      <w:r>
        <w:t>Question 4</w:t>
        <w:br/>
        <w:t>Match sterilization method with application.</w:t>
        <w:br/>
        <w:br/>
        <w:t>A. Autoclave – Surgical instruments</w:t>
        <w:br/>
        <w:t>B. Hot air oven – Glassware</w:t>
        <w:br/>
        <w:t>C. Chemical disinfectant – Surface cleaning</w:t>
        <w:br/>
        <w:t>D. Only A and B are correct</w:t>
        <w:br/>
        <w:br/>
        <w:t>Correct Answer: B</w:t>
        <w:br/>
        <w:t>Explanation: Hot air ovens are specifically used for sterilizing glassware.</w:t>
      </w:r>
    </w:p>
    <w:p>
      <w:r>
        <w:t>Question 5</w:t>
        <w:br/>
        <w:t>Match disinfectant with its common use.</w:t>
        <w:br/>
        <w:br/>
        <w:t>A. Alcohol – Skin antiseptic</w:t>
        <w:br/>
        <w:t>B. Chlorine – Surface disinfectant</w:t>
        <w:br/>
        <w:t>C. Glutaraldehyde – Endoscope disinfection</w:t>
        <w:br/>
        <w:t>D. Only A and C are correct</w:t>
        <w:br/>
        <w:br/>
        <w:t>Correct Answer: A</w:t>
        <w:br/>
        <w:t>Explanation: Alcohol is widely used as a skin antiseptic before injections.</w:t>
      </w:r>
    </w:p>
    <w:p>
      <w:r>
        <w:t>Question 6</w:t>
        <w:br/>
        <w:t>Match Spaulding classification with item type.</w:t>
        <w:br/>
        <w:br/>
        <w:t>A. Critical items – Enter sterile tissue</w:t>
        <w:br/>
        <w:t>B. Semi‑critical items – Contact mucous membrane</w:t>
        <w:br/>
        <w:t>C. Non‑critical items – Contact intact skin</w:t>
        <w:br/>
        <w:t>D. Only A and B are correct</w:t>
        <w:br/>
        <w:br/>
        <w:t>Correct Answer: C</w:t>
        <w:br/>
        <w:t>Explanation: Non‑critical items contact intact skin and require low‑level disinfection.</w:t>
      </w:r>
    </w:p>
    <w:p>
      <w:pPr>
        <w:pStyle w:val="Heading2"/>
      </w:pPr>
      <w:r>
        <w:t>Sequencing</w:t>
      </w:r>
    </w:p>
    <w:p>
      <w:r>
        <w:t>Question 7</w:t>
        <w:br/>
        <w:t>Arrange the steps for instrument sterilization.</w:t>
        <w:br/>
        <w:br/>
        <w:t>1. Cleaning</w:t>
        <w:br/>
        <w:t>2. Packaging</w:t>
        <w:br/>
        <w:t>3. Sterilization</w:t>
        <w:br/>
        <w:t>4. Storage</w:t>
        <w:br/>
        <w:br/>
        <w:t>A. 1 → 2 → 3 → 4</w:t>
        <w:br/>
        <w:t>B. 2 → 1 → 3 → 4</w:t>
        <w:br/>
        <w:t>C. 1 → 3 → 2 → 4</w:t>
        <w:br/>
        <w:t>D. 4 → 3 → 2 → 1</w:t>
        <w:br/>
        <w:br/>
        <w:t>Correct Answer: A</w:t>
        <w:br/>
        <w:t>Explanation: Instruments must be cleaned, packaged, sterilized, and then stored.</w:t>
      </w:r>
    </w:p>
    <w:p>
      <w:r>
        <w:t>Question 8</w:t>
        <w:br/>
        <w:t>Arrange the autoclave process steps.</w:t>
        <w:br/>
        <w:br/>
        <w:t>1. Load instruments</w:t>
        <w:br/>
        <w:t>2. Apply steam pressure</w:t>
        <w:br/>
        <w:t>3. Maintain sterilization time</w:t>
        <w:br/>
        <w:t>4. Remove and cool</w:t>
        <w:br/>
        <w:br/>
        <w:t>Correct Order: 1 → 2 → 3 → 4</w:t>
        <w:br/>
        <w:t>Explanation: Autoclaving requires controlled steam pressure and time.</w:t>
      </w:r>
    </w:p>
    <w:p>
      <w:r>
        <w:t>Question 9</w:t>
        <w:br/>
        <w:t>Arrange steps for disinfecting hospital surfaces.</w:t>
        <w:br/>
        <w:br/>
        <w:t>1. Wear PPE</w:t>
        <w:br/>
        <w:t>2. Prepare disinfectant solution</w:t>
        <w:br/>
        <w:t>3. Clean surface</w:t>
        <w:br/>
        <w:t>4. Allow contact time</w:t>
        <w:br/>
        <w:br/>
        <w:t>Correct Order: 1 → 2 → 3 → 4</w:t>
        <w:br/>
        <w:t>Explanation: PPE and proper solution preparation are essential before cleaning.</w:t>
      </w:r>
    </w:p>
    <w:p>
      <w:pPr>
        <w:pStyle w:val="Heading2"/>
      </w:pPr>
      <w:r>
        <w:t>Image-based</w:t>
      </w:r>
    </w:p>
    <w:p>
      <w:r>
        <w:t>Question 10</w:t>
        <w:br/>
        <w:t>Image: Autoclave machine.</w:t>
        <w:br/>
        <w:br/>
        <w:t>What is the main function of this equipment?</w:t>
        <w:br/>
        <w:t>A. Sterilization using moist heat</w:t>
        <w:br/>
        <w:t>B. Chemical disinfection</w:t>
        <w:br/>
        <w:t>C. Waste disposal</w:t>
        <w:br/>
        <w:t>D. Dry heat sterilization</w:t>
        <w:br/>
        <w:br/>
        <w:t>Correct Answer: A</w:t>
        <w:br/>
        <w:t>Explanation: Autoclaves sterilize instruments using steam under pressure.</w:t>
      </w:r>
    </w:p>
    <w:p>
      <w:r>
        <w:t>Question 11</w:t>
        <w:br/>
        <w:t>Image: Hot air oven used in laboratory.</w:t>
        <w:br/>
        <w:br/>
        <w:t>Which sterilization method is shown?</w:t>
        <w:br/>
        <w:t>A. Radiation sterilization</w:t>
        <w:br/>
        <w:t>B. Dry heat sterilization</w:t>
        <w:br/>
        <w:t>C. Gas sterilization</w:t>
        <w:br/>
        <w:t>D. Chemical sterilization</w:t>
        <w:br/>
        <w:br/>
        <w:t>Correct Answer: B</w:t>
        <w:br/>
        <w:t>Explanation: Hot air ovens use dry heat to sterilize glassware.</w:t>
      </w:r>
    </w:p>
    <w:p>
      <w:r>
        <w:t>Question 12</w:t>
        <w:br/>
        <w:t>Image: Bottle labeled sodium hypochlorite.</w:t>
        <w:br/>
        <w:br/>
        <w:t>What is its primary purpose in hospitals?</w:t>
        <w:br/>
        <w:t>A. Skin antiseptic</w:t>
        <w:br/>
        <w:t>B. Surface disinfectant</w:t>
        <w:br/>
        <w:t>C. Sterilization</w:t>
        <w:br/>
        <w:t>D. Antibiotic</w:t>
        <w:br/>
        <w:br/>
        <w:t>Correct Answer: B</w:t>
        <w:br/>
        <w:t>Explanation: Sodium hypochlorite disinfects contaminated surfaces.</w:t>
      </w:r>
    </w:p>
    <w:p>
      <w:pPr>
        <w:pStyle w:val="Heading2"/>
      </w:pPr>
      <w:r>
        <w:t>Slider</w:t>
      </w:r>
    </w:p>
    <w:p>
      <w:r>
        <w:t>Question 13</w:t>
        <w:br/>
        <w:t>Recommended temperature for autoclave sterilization.</w:t>
        <w:br/>
        <w:br/>
        <w:t>Slider Range: 100 – 150 °C</w:t>
        <w:br/>
        <w:t>Correct Value: 121 °C</w:t>
        <w:br/>
        <w:t>Explanation: Standard autoclave sterilization occurs at 121°C.</w:t>
      </w:r>
    </w:p>
    <w:p>
      <w:r>
        <w:t>Question 14</w:t>
        <w:br/>
        <w:t>Recommended autoclave pressure.</w:t>
        <w:br/>
        <w:br/>
        <w:t>Slider Range: 5 – 30 psi</w:t>
        <w:br/>
        <w:t>Correct Value: 15 psi</w:t>
        <w:br/>
        <w:t>Explanation: Steam sterilization typically occurs at 15 psi.</w:t>
      </w:r>
    </w:p>
    <w:p>
      <w:r>
        <w:t>Question 15</w:t>
        <w:br/>
        <w:t>Recommended autoclave sterilization time.</w:t>
        <w:br/>
        <w:br/>
        <w:t>Slider Range: 5 – 60 minutes</w:t>
        <w:br/>
        <w:t>Correct Value: 15 minutes</w:t>
        <w:br/>
        <w:t>Explanation: Standard sterilization time is about 15 minutes at 121°C.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