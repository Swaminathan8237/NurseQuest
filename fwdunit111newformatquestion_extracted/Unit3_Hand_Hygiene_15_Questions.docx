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Unit 3 – Hand Hygiene</w:t>
      </w:r>
    </w:p>
    <w:p>
      <w:pPr>
        <w:pStyle w:val="Heading2"/>
      </w:pPr>
      <w:r>
        <w:t>Case-based MCQ</w:t>
      </w:r>
    </w:p>
    <w:p>
      <w:r>
        <w:t>Question 1</w:t>
        <w:br/>
        <w:t>A nurse prepares to insert an IV cannula and performs hand hygiene before the procedure.</w:t>
        <w:br/>
        <w:br/>
        <w:t>Which WHO moment for hand hygiene is this?</w:t>
        <w:br/>
        <w:t>A. Before touching patient</w:t>
        <w:br/>
        <w:t>B. Before aseptic procedure</w:t>
        <w:br/>
        <w:t>C. After touching patient surroundings</w:t>
        <w:br/>
        <w:t>D. After body fluid exposure</w:t>
        <w:br/>
        <w:br/>
        <w:t>Correct Answer: B</w:t>
        <w:br/>
        <w:t>Explanation: Hand hygiene before invasive procedures prevents introduction of pathogens into sterile sites.</w:t>
      </w:r>
    </w:p>
    <w:p>
      <w:r>
        <w:t>Question 2</w:t>
        <w:br/>
        <w:t>A nurse adjusts a patient’s bed rail and then performs hand hygiene.</w:t>
        <w:br/>
        <w:br/>
        <w:t>Which WHO moment is represented?</w:t>
        <w:br/>
        <w:t>A. Before patient contact</w:t>
        <w:br/>
        <w:t>B. After touching patient surroundings</w:t>
        <w:br/>
        <w:t>C. After aseptic procedure</w:t>
        <w:br/>
        <w:t>D. Before medication administration</w:t>
        <w:br/>
        <w:br/>
        <w:t>Correct Answer: B</w:t>
        <w:br/>
        <w:t>Explanation: Bed rails are part of patient surroundings and can harbor pathogens.</w:t>
      </w:r>
    </w:p>
    <w:p>
      <w:r>
        <w:t>Question 3</w:t>
        <w:br/>
        <w:t>After removing gloves used during wound dressing, a nurse washes hands.</w:t>
        <w:br/>
        <w:br/>
        <w:t>Which moment is this?</w:t>
        <w:br/>
        <w:t>A. After body fluid exposure</w:t>
        <w:br/>
        <w:t>B. Before touching patient</w:t>
        <w:br/>
        <w:t>C. After touching surroundings</w:t>
        <w:br/>
        <w:t>D. Before aseptic procedure</w:t>
        <w:br/>
        <w:br/>
        <w:t>Correct Answer: A</w:t>
        <w:br/>
        <w:t>Explanation: Hand hygiene is required after potential exposure to body fluids.</w:t>
      </w:r>
    </w:p>
    <w:p>
      <w:pPr>
        <w:pStyle w:val="Heading2"/>
      </w:pPr>
      <w:r>
        <w:t>Puzzle</w:t>
      </w:r>
    </w:p>
    <w:p>
      <w:r>
        <w:t>Question 4</w:t>
        <w:br/>
        <w:t>Match hand hygiene method with its application.</w:t>
        <w:br/>
        <w:br/>
        <w:t>A. Alcohol-based hand rub – Routine decontamination</w:t>
        <w:br/>
        <w:t>B. Soap and water – Visible dirt removal</w:t>
        <w:br/>
        <w:t>C. Surgical hand scrub – Before surgery</w:t>
        <w:br/>
        <w:t>D. Only A and B correct</w:t>
        <w:br/>
        <w:br/>
        <w:t>Correct Answer: C</w:t>
        <w:br/>
        <w:t>Explanation: All listed methods correspond to appropriate clinical situations.</w:t>
      </w:r>
    </w:p>
    <w:p>
      <w:r>
        <w:t>Question 5</w:t>
        <w:br/>
        <w:t>Match microbial transmission with prevention method.</w:t>
        <w:br/>
        <w:br/>
        <w:t>A. Contact transmission – Hand washing</w:t>
        <w:br/>
        <w:t>B. Droplet transmission – Mask use</w:t>
        <w:br/>
        <w:t>C. Airborne transmission – Respirator</w:t>
        <w:br/>
        <w:t>D. Only A and B correct</w:t>
        <w:br/>
        <w:br/>
        <w:t>Correct Answer: B</w:t>
        <w:br/>
        <w:t>Explanation: Mask use helps prevent droplet transmission such as influenza.</w:t>
      </w:r>
    </w:p>
    <w:p>
      <w:r>
        <w:t>Question 6</w:t>
        <w:br/>
        <w:t>Match hand hygiene product with feature.</w:t>
        <w:br/>
        <w:br/>
        <w:t>A. Alcohol rub – Rapid antimicrobial action</w:t>
        <w:br/>
        <w:t>B. Soap – Mechanical removal of microbes</w:t>
        <w:br/>
        <w:t>C. Chlorhexidine – Persistent activity</w:t>
        <w:br/>
        <w:t>D. Only B and C correct</w:t>
        <w:br/>
        <w:br/>
        <w:t>Correct Answer: A</w:t>
        <w:br/>
        <w:t>Explanation: Alcohol-based rubs provide rapid antimicrobial activity.</w:t>
      </w:r>
    </w:p>
    <w:p>
      <w:pPr>
        <w:pStyle w:val="Heading2"/>
      </w:pPr>
      <w:r>
        <w:t>Sequencing</w:t>
      </w:r>
    </w:p>
    <w:p>
      <w:r>
        <w:t>Question 7</w:t>
        <w:br/>
        <w:t>Arrange the steps of proper hand washing.</w:t>
        <w:br/>
        <w:br/>
        <w:t>1. Wet hands</w:t>
        <w:br/>
        <w:t>2. Apply soap</w:t>
        <w:br/>
        <w:t>3. Rub hands together</w:t>
        <w:br/>
        <w:t>4. Rinse hands</w:t>
        <w:br/>
        <w:br/>
        <w:t>A. 1 → 2 → 3 → 4</w:t>
        <w:br/>
        <w:t>B. 2 → 1 → 4 → 3</w:t>
        <w:br/>
        <w:t>C. 3 → 1 → 2 → 4</w:t>
        <w:br/>
        <w:t>D. 4 → 3 → 2 → 1</w:t>
        <w:br/>
        <w:br/>
        <w:t>Correct Answer: A</w:t>
        <w:br/>
        <w:t>Explanation: Correct order ensures effective removal of microorganisms.</w:t>
      </w:r>
    </w:p>
    <w:p>
      <w:r>
        <w:t>Question 8</w:t>
        <w:br/>
        <w:t>Arrange surgical hand scrub process.</w:t>
        <w:br/>
        <w:br/>
        <w:t>1. Remove jewelry</w:t>
        <w:br/>
        <w:t>2. Apply antiseptic scrub</w:t>
        <w:br/>
        <w:t>3. Rinse hands</w:t>
        <w:br/>
        <w:t>4. Dry with sterile towel</w:t>
        <w:br/>
        <w:br/>
        <w:t>Correct Order: 1 → 2 → 3 → 4</w:t>
        <w:br/>
        <w:t>Explanation: Proper sequence maintains sterility before surgery.</w:t>
      </w:r>
    </w:p>
    <w:p>
      <w:r>
        <w:t>Question 9</w:t>
        <w:br/>
        <w:t>Arrange alcohol-based hand rub technique.</w:t>
        <w:br/>
        <w:br/>
        <w:t>1. Apply sanitizer</w:t>
        <w:br/>
        <w:t>2. Rub palms</w:t>
        <w:br/>
        <w:t>3. Rub fingers and thumbs</w:t>
        <w:br/>
        <w:t>4. Allow hands to dry</w:t>
        <w:br/>
        <w:br/>
        <w:t>Correct Order: 1 → 2 → 3 → 4</w:t>
        <w:br/>
        <w:t>Explanation: Correct technique ensures full hand coverage.</w:t>
      </w:r>
    </w:p>
    <w:p>
      <w:pPr>
        <w:pStyle w:val="Heading2"/>
      </w:pPr>
      <w:r>
        <w:t>Image-based</w:t>
      </w:r>
    </w:p>
    <w:p>
      <w:r>
        <w:t>Question 10</w:t>
        <w:br/>
        <w:t>Image: WHO hand hygiene steps poster.</w:t>
        <w:br/>
        <w:br/>
        <w:t>What does the poster demonstrate?</w:t>
        <w:br/>
        <w:t>A. Hand washing technique</w:t>
        <w:br/>
        <w:t>B. Surgical procedure</w:t>
        <w:br/>
        <w:t>C. Medication preparation</w:t>
        <w:br/>
        <w:t>D. Sterilization method</w:t>
        <w:br/>
        <w:br/>
        <w:t>Correct Answer: A</w:t>
        <w:br/>
        <w:t>Explanation: WHO posters illustrate proper hand hygiene technique.</w:t>
      </w:r>
    </w:p>
    <w:p>
      <w:r>
        <w:t>Question 11</w:t>
        <w:br/>
        <w:t>Image: Healthcare worker rubbing palms with sanitizer.</w:t>
        <w:br/>
        <w:br/>
        <w:t>Which method is shown?</w:t>
        <w:br/>
        <w:t>A. Alcohol-based hand rub</w:t>
        <w:br/>
        <w:t>B. Surgical scrub</w:t>
        <w:br/>
        <w:t>C. Sterilization</w:t>
        <w:br/>
        <w:t>D. Glove removal</w:t>
        <w:br/>
        <w:br/>
        <w:t>Correct Answer: A</w:t>
        <w:br/>
        <w:t>Explanation: Alcohol rub is used for routine hand hygiene.</w:t>
      </w:r>
    </w:p>
    <w:p>
      <w:r>
        <w:t>Question 12</w:t>
        <w:br/>
        <w:t>Image: Surgical scrub sink in operation theatre.</w:t>
        <w:br/>
        <w:br/>
        <w:t>What procedure is being performed?</w:t>
        <w:br/>
        <w:t>A. Surgical hand antisepsis</w:t>
        <w:br/>
        <w:t>B. Routine hand wash</w:t>
        <w:br/>
        <w:t>C. Waste disposal</w:t>
        <w:br/>
        <w:t>D. Equipment sterilization</w:t>
        <w:br/>
        <w:br/>
        <w:t>Correct Answer: A</w:t>
        <w:br/>
        <w:t>Explanation: Surgical hand antisepsis reduces resident microbial flora.</w:t>
      </w:r>
    </w:p>
    <w:p>
      <w:pPr>
        <w:pStyle w:val="Heading2"/>
      </w:pPr>
      <w:r>
        <w:t>Slider</w:t>
      </w:r>
    </w:p>
    <w:p>
      <w:r>
        <w:t>Question 13</w:t>
        <w:br/>
        <w:t>Recommended duration for alcohol-based hand rub.</w:t>
        <w:br/>
        <w:br/>
        <w:t>Slider Range: 10 – 60 seconds</w:t>
        <w:br/>
        <w:t>Correct Value: 20 seconds</w:t>
        <w:br/>
        <w:t>Explanation: WHO recommends ~20 seconds for alcohol hand rub.</w:t>
      </w:r>
    </w:p>
    <w:p>
      <w:r>
        <w:t>Question 14</w:t>
        <w:br/>
        <w:t>Recommended duration of surgical hand scrub.</w:t>
        <w:br/>
        <w:br/>
        <w:t>Slider Range: 1 – 10 minutes</w:t>
        <w:br/>
        <w:t>Correct Value: 5 minutes</w:t>
        <w:br/>
        <w:t>Explanation: Surgical scrub typically lasts around 5 minutes.</w:t>
      </w:r>
    </w:p>
    <w:p>
      <w:r>
        <w:t>Question 15</w:t>
        <w:br/>
        <w:t>Approximate volume of hand sanitizer required.</w:t>
        <w:br/>
        <w:br/>
        <w:t>Slider Range: 1 – 10 ml</w:t>
        <w:br/>
        <w:t>Correct Value: 3 ml</w:t>
        <w:br/>
        <w:t>Explanation: About 3 ml ensures complete hand coverage.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