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40"/>
        <w:jc w:val="center"/>
      </w:pPr>
      <w:r>
        <w:rPr>
          <w:rFonts w:ascii="Calibri" w:hAnsi="Calibri"/>
          <w:sz w:val="96"/>
        </w:rPr>
        <w:t>🏥</w:t>
      </w:r>
    </w:p>
    <w:p>
      <w:pPr>
        <w:spacing w:after="120"/>
        <w:jc w:val="center"/>
      </w:pPr>
      <w:r>
        <w:rPr>
          <w:rFonts w:ascii="Calibri" w:hAnsi="Calibri"/>
          <w:b/>
          <w:color w:val="8A4FFF"/>
          <w:sz w:val="72"/>
        </w:rPr>
        <w:t>NURSEQUEST</w:t>
      </w:r>
    </w:p>
    <w:p>
      <w:pPr>
        <w:spacing w:after="360"/>
        <w:jc w:val="center"/>
      </w:pPr>
      <w:r>
        <w:rPr>
          <w:rFonts w:ascii="Calibri" w:hAnsi="Calibri"/>
          <w:b/>
          <w:color w:val="4682B4"/>
          <w:sz w:val="56"/>
        </w:rPr>
        <w:t>WEB PREVIEW</w:t>
      </w:r>
    </w:p>
    <w:p>
      <w:pPr>
        <w:spacing w:after="3600"/>
        <w:jc w:val="center"/>
      </w:pPr>
      <w:r>
        <w:rPr>
          <w:rFonts w:ascii="Calibri" w:hAnsi="Calibri"/>
          <w:i/>
          <w:color w:val="646464"/>
          <w:sz w:val="28"/>
        </w:rPr>
        <w:t>Gamified Interactive Learning for Nursing Excellence</w:t>
      </w:r>
    </w:p>
    <w:p>
      <w:pPr>
        <w:spacing w:after="120"/>
        <w:jc w:val="center"/>
      </w:pPr>
      <w:r>
        <w:rPr>
          <w:rFonts w:ascii="Calibri" w:hAnsi="Calibri"/>
          <w:i/>
          <w:color w:val="646464"/>
          <w:sz w:val="24"/>
        </w:rPr>
        <w:t>APRIL 29, 2026</w:t>
      </w:r>
    </w:p>
    <w:p>
      <w:pPr>
        <w:jc w:val="center"/>
      </w:pPr>
      <w:r>
        <w:rPr>
          <w:rFonts w:ascii="Calibri" w:hAnsi="Calibri"/>
          <w:color w:val="4682B4"/>
          <w:sz w:val="22"/>
        </w:rPr>
        <w:t>SREC</w:t>
        <w:br/>
        <w:t>SRINIVASAN</w:t>
      </w:r>
    </w:p>
    <w:p>
      <w:r>
        <w:br w:type="page"/>
      </w:r>
    </w:p>
    <w:p>
      <w:pPr>
        <w:spacing w:after="360"/>
        <w:jc w:val="center"/>
      </w:pPr>
      <w:r>
        <w:rPr>
          <w:rFonts w:ascii="Calibri" w:hAnsi="Calibri"/>
          <w:b/>
          <w:sz w:val="36"/>
          <w:u w:val="single"/>
        </w:rPr>
        <w:t>NURSEQUEST WEBSITE</w:t>
      </w:r>
    </w:p>
    <w:p>
      <w:pPr>
        <w:spacing w:before="0" w:after="240"/>
      </w:pPr>
      <w:r>
        <w:rPr>
          <w:rFonts w:ascii="Calibri" w:hAnsi="Calibri"/>
          <w:b w:val="0"/>
          <w:sz w:val="22"/>
        </w:rPr>
        <w:t>This is a gamified nursing education platform designed to help nursing students learn clinical concepts through interactive quizzes, real-time multiplayer sessions, and a competitive leaderboard system. The platform supports two roles — Teachers and Students — with role-based dashboards, XP progression, achievements, and avatar customization.</w:t>
      </w:r>
    </w:p>
    <w:p>
      <w:pPr>
        <w:spacing w:before="0" w:after="120"/>
      </w:pPr>
      <w:r>
        <w:rPr>
          <w:rFonts w:ascii="Calibri" w:hAnsi="Calibri"/>
          <w:b/>
          <w:sz w:val="24"/>
        </w:rPr>
        <w:t>Tech Stack:</w:t>
      </w:r>
    </w:p>
    <w:p>
      <w:pPr>
        <w:pStyle w:val="ListBullet"/>
      </w:pPr>
      <w:r>
        <w:rPr>
          <w:b/>
          <w:sz w:val="22"/>
        </w:rPr>
        <w:t xml:space="preserve">Frontend: </w:t>
      </w:r>
      <w:r>
        <w:rPr>
          <w:sz w:val="22"/>
        </w:rPr>
        <w:t>React 19, Vite, Tailwind CSS</w:t>
      </w:r>
    </w:p>
    <w:p>
      <w:pPr>
        <w:pStyle w:val="ListBullet"/>
      </w:pPr>
      <w:r>
        <w:rPr>
          <w:b/>
          <w:sz w:val="22"/>
        </w:rPr>
        <w:t xml:space="preserve">Backend: </w:t>
      </w:r>
      <w:r>
        <w:rPr>
          <w:sz w:val="22"/>
        </w:rPr>
        <w:t>Node.js with Express 5</w:t>
      </w:r>
    </w:p>
    <w:p>
      <w:pPr>
        <w:pStyle w:val="ListBullet"/>
      </w:pPr>
      <w:r>
        <w:rPr>
          <w:b/>
          <w:sz w:val="22"/>
        </w:rPr>
        <w:t xml:space="preserve">Database: </w:t>
      </w:r>
      <w:r>
        <w:rPr>
          <w:sz w:val="22"/>
        </w:rPr>
        <w:t>SQLite (via better-sqlite3)</w:t>
      </w:r>
    </w:p>
    <w:p>
      <w:pPr>
        <w:pStyle w:val="ListBullet"/>
      </w:pPr>
      <w:r>
        <w:rPr>
          <w:b/>
          <w:sz w:val="22"/>
        </w:rPr>
        <w:t xml:space="preserve">Real-time: </w:t>
      </w:r>
      <w:r>
        <w:rPr>
          <w:sz w:val="22"/>
        </w:rPr>
        <w:t>Socket.io (WebSocket)</w:t>
      </w:r>
    </w:p>
    <w:p>
      <w:pPr>
        <w:pStyle w:val="ListBullet"/>
      </w:pPr>
      <w:r>
        <w:rPr>
          <w:b/>
          <w:sz w:val="22"/>
        </w:rPr>
        <w:t xml:space="preserve">IDE: </w:t>
      </w:r>
      <w:r>
        <w:rPr>
          <w:sz w:val="22"/>
        </w:rPr>
        <w:t>VSCode and Antigravity</w:t>
      </w:r>
    </w:p>
    <w:p>
      <w:pPr>
        <w:spacing w:before="360" w:after="240"/>
      </w:pPr>
      <w:r>
        <w:rPr>
          <w:rFonts w:ascii="Calibri" w:hAnsi="Calibri"/>
          <w:b/>
          <w:sz w:val="28"/>
        </w:rPr>
        <w:t>Flow with Images: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4114800" cy="2125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_page_177744262528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25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i/>
          <w:color w:val="646464"/>
          <w:sz w:val="20"/>
        </w:rPr>
        <w:t>Auth Page — Sign In / Sign Up (/auth)</w:t>
      </w:r>
    </w:p>
    <w:p>
      <w:r>
        <w:br w:type="page"/>
      </w:r>
    </w:p>
    <w:p>
      <w:pPr>
        <w:spacing w:before="0" w:after="240"/>
      </w:pPr>
      <w:r>
        <w:rPr>
          <w:rFonts w:ascii="Calibri" w:hAnsi="Calibri"/>
          <w:b/>
          <w:sz w:val="28"/>
        </w:rPr>
        <w:t>Application Flow Diagram:</w:t>
      </w:r>
    </w:p>
    <w:p>
      <w:pPr>
        <w:spacing w:after="360"/>
        <w:jc w:val="center"/>
      </w:pPr>
      <w:r>
        <w:rPr>
          <w:rFonts w:ascii="Consolas" w:hAnsi="Consolas"/>
          <w:color w:val="323232"/>
          <w:sz w:val="16"/>
        </w:rPr>
        <w:br/>
        <w:t xml:space="preserve">                        ┌─────────────────┐</w:t>
        <w:br/>
        <w:t xml:space="preserve">                        │   User Opens     │</w:t>
        <w:br/>
        <w:t xml:space="preserve">                        │    NurseQuest    │</w:t>
        <w:br/>
        <w:t xml:space="preserve">                        └────────┬────────┘</w:t>
        <w:br/>
        <w:t xml:space="preserve">                                 │</w:t>
        <w:br/>
        <w:t xml:space="preserve">                        ┌────────▼────────┐</w:t>
        <w:br/>
        <w:t xml:space="preserve">                        │   Auth Page      │</w:t>
        <w:br/>
        <w:t xml:space="preserve">                        │  /auth           │</w:t>
        <w:br/>
        <w:t xml:space="preserve">                        │  Sign In/Sign Up │</w:t>
        <w:br/>
        <w:t xml:space="preserve">                        └────────┬────────┘</w:t>
        <w:br/>
        <w:t xml:space="preserve">                                 │</w:t>
        <w:br/>
        <w:t xml:space="preserve">                    ┌────────────┼────────────┐</w:t>
        <w:br/>
        <w:t xml:space="preserve">                    │                         │</w:t>
        <w:br/>
        <w:t xml:space="preserve">           ┌───────▼───────┐        ┌────────▼────────┐</w:t>
        <w:br/>
        <w:t xml:space="preserve">           │    TEACHER     │        │    STUDENT       │</w:t>
        <w:br/>
        <w:t xml:space="preserve">           │   Dashboard    │        │   Dashboard      │</w:t>
        <w:br/>
        <w:t xml:space="preserve">           │   /teacher     │        │   /student       │</w:t>
        <w:br/>
        <w:t xml:space="preserve">           └───────┬───────┘        └────────┬────────┘</w:t>
        <w:br/>
        <w:t xml:space="preserve">                   │                         │</w:t>
        <w:br/>
        <w:t xml:space="preserve">        ┌──────────┼──────────┐    ┌─────────┼──────────┐</w:t>
        <w:br/>
        <w:t xml:space="preserve">        │          │          │    │         │          │</w:t>
        <w:br/>
        <w:t xml:space="preserve">   ┌────▼───┐ ┌───▼────┐ ┌──▼──┐ ┌──▼──┐ ┌──▼───┐ ┌──▼──┐</w:t>
        <w:br/>
        <w:t xml:space="preserve">   │ Create │ │  Host  │ │View │ │Quiz │ │Lead- │ │Mini │</w:t>
        <w:br/>
        <w:t xml:space="preserve">   │  Quiz  │ │  Live  │ │Board│ │Play │ │board │ │Game │</w:t>
        <w:br/>
        <w:t xml:space="preserve">   │/builder│ │ /live  │ │     │ │/quiz│ │/lead │ │/mini│</w:t>
        <w:br/>
        <w:t xml:space="preserve">   └────────┘ └────────┘ └─────┘ └─────┘ └──────┘ └─────┘</w:t>
        <w:br/>
      </w:r>
    </w:p>
    <w:p>
      <w:pPr>
        <w:pStyle w:val="ListBullet"/>
      </w:pPr>
      <w:r>
        <w:rPr>
          <w:sz w:val="20"/>
        </w:rPr>
        <w:t>Teacher signs in → Teacher Dashboard → Create Quiz / Host Live / View Leaderboard</w:t>
      </w:r>
    </w:p>
    <w:p>
      <w:pPr>
        <w:pStyle w:val="ListBullet"/>
      </w:pPr>
      <w:r>
        <w:rPr>
          <w:sz w:val="20"/>
        </w:rPr>
        <w:t>Student signs in → (First time: Avatar Setup) → Student Dashboard</w:t>
      </w:r>
    </w:p>
    <w:p>
      <w:pPr>
        <w:pStyle w:val="ListBullet"/>
      </w:pPr>
      <w:r>
        <w:rPr>
          <w:sz w:val="20"/>
        </w:rPr>
        <w:t>Student Dashboard → Take Quiz / Join Live Game / View Leaderboard / Launch Mini-Game</w:t>
      </w:r>
    </w:p>
    <w:p>
      <w:pPr>
        <w:pStyle w:val="ListBullet"/>
      </w:pPr>
      <w:r>
        <w:rPr>
          <w:sz w:val="20"/>
        </w:rPr>
        <w:t>Quiz Completed → XP Earned → Level Up → Leaderboard Updated</w:t>
      </w:r>
    </w:p>
    <w:p>
      <w:pPr>
        <w:pStyle w:val="ListBullet"/>
      </w:pPr>
      <w:r>
        <w:rPr>
          <w:sz w:val="20"/>
        </w:rPr>
        <w:t>Live Game → Teacher hosts → Students join with 6-char code → Real-time sync via Socket.io</w:t>
      </w:r>
    </w:p>
    <w:p>
      <w:r>
        <w:br w:type="page"/>
      </w:r>
    </w:p>
    <w:p>
      <w:pPr>
        <w:spacing w:before="0" w:after="120"/>
      </w:pPr>
      <w:r>
        <w:rPr>
          <w:rFonts w:ascii="Calibri" w:hAnsi="Calibri"/>
          <w:b/>
          <w:color w:val="8A4FFF"/>
          <w:sz w:val="32"/>
        </w:rPr>
        <w:t>Student Dashboard</w:t>
      </w:r>
    </w:p>
    <w:p>
      <w:pPr>
        <w:spacing w:before="0" w:after="240"/>
      </w:pPr>
      <w:r>
        <w:rPr>
          <w:rFonts w:ascii="Calibri" w:hAnsi="Calibri"/>
          <w:b w:val="0"/>
          <w:sz w:val="20"/>
        </w:rPr>
        <w:t>The Student Dashboard displays personalized stats including Quizzes Taken, Average Score, Best Streak, Total XP, and the current nursing rank. Students can browse available quizzes, launch the IV Stabilization mini-game, and view top student rankings.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979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dashboard_17774427003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97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i/>
          <w:color w:val="646464"/>
          <w:sz w:val="20"/>
        </w:rPr>
        <w:t>Student Dashboard (/student)</w:t>
      </w:r>
    </w:p>
    <w:p>
      <w:r>
        <w:br w:type="page"/>
      </w:r>
    </w:p>
    <w:p>
      <w:pPr>
        <w:spacing w:before="0" w:after="120"/>
      </w:pPr>
      <w:r>
        <w:rPr>
          <w:rFonts w:ascii="Calibri" w:hAnsi="Calibri"/>
          <w:b/>
          <w:color w:val="8A4FFF"/>
          <w:sz w:val="32"/>
        </w:rPr>
        <w:t>Teacher Dashboard</w:t>
      </w:r>
    </w:p>
    <w:p>
      <w:pPr>
        <w:spacing w:before="0" w:after="240"/>
      </w:pPr>
      <w:r>
        <w:rPr>
          <w:rFonts w:ascii="Calibri" w:hAnsi="Calibri"/>
          <w:b w:val="0"/>
          <w:sz w:val="20"/>
        </w:rPr>
        <w:t>The Teacher Dashboard provides an overview of Total Students, Quizzes Created, Total Attempts, and Average Score. Teachers can create new quizzes, edit existing ones, publish/unpublish, host live sessions, and view individual student performance metrics.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979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dashboard_17774428208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97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i/>
          <w:color w:val="646464"/>
          <w:sz w:val="20"/>
        </w:rPr>
        <w:t>Teacher Dashboard (/teacher)</w:t>
      </w:r>
    </w:p>
    <w:p>
      <w:r>
        <w:br w:type="page"/>
      </w:r>
    </w:p>
    <w:p>
      <w:pPr>
        <w:spacing w:before="0" w:after="120"/>
      </w:pPr>
      <w:r>
        <w:rPr>
          <w:rFonts w:ascii="Calibri" w:hAnsi="Calibri"/>
          <w:b/>
          <w:color w:val="8A4FFF"/>
          <w:sz w:val="32"/>
        </w:rPr>
        <w:t>Quiz Builder</w:t>
      </w:r>
    </w:p>
    <w:p>
      <w:pPr>
        <w:spacing w:before="0" w:after="240"/>
      </w:pPr>
      <w:r>
        <w:rPr>
          <w:rFonts w:ascii="Calibri" w:hAnsi="Calibri"/>
          <w:b w:val="0"/>
          <w:sz w:val="20"/>
        </w:rPr>
        <w:t>The Quiz Builder allows teachers to create quizzes with 6 question types: Multiple Choice (MCQ), Image-Based, Video-Based, Audio-Based, Jumbled Letters, and Sequence Order. Each question includes configurable time limits, explanations, and point values.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979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z_builder_177744282969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97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i/>
          <w:color w:val="646464"/>
          <w:sz w:val="20"/>
        </w:rPr>
        <w:t>Quiz Builder — Create Quiz (/quiz-builder)</w:t>
      </w:r>
    </w:p>
    <w:p>
      <w:r>
        <w:br w:type="page"/>
      </w:r>
    </w:p>
    <w:p>
      <w:pPr>
        <w:spacing w:before="0" w:after="120"/>
      </w:pPr>
      <w:r>
        <w:rPr>
          <w:rFonts w:ascii="Calibri" w:hAnsi="Calibri"/>
          <w:b/>
          <w:color w:val="8A4FFF"/>
          <w:sz w:val="32"/>
        </w:rPr>
        <w:t>Leaderboard — The Arena</w:t>
      </w:r>
    </w:p>
    <w:p>
      <w:pPr>
        <w:spacing w:before="0" w:after="240"/>
      </w:pPr>
      <w:r>
        <w:rPr>
          <w:rFonts w:ascii="Calibri" w:hAnsi="Calibri"/>
          <w:b w:val="0"/>
          <w:sz w:val="20"/>
        </w:rPr>
        <w:t>The Arena displays global rankings with a podium for Top 3 students. It shows each student's rank, avatar, level, quizzes taken, average score, and total XP. The sidebar displays the logged-in user's status, their target to overtake, rare achievements, and personal statistics.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979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erboard_page_177744271053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97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i/>
          <w:color w:val="646464"/>
          <w:sz w:val="20"/>
        </w:rPr>
        <w:t>Leaderboard — The Arena (/leaderboard)</w:t>
      </w:r>
    </w:p>
    <w:p>
      <w:r>
        <w:br w:type="page"/>
      </w:r>
    </w:p>
    <w:p>
      <w:pPr>
        <w:spacing w:before="0" w:after="120"/>
      </w:pPr>
      <w:r>
        <w:rPr>
          <w:rFonts w:ascii="Calibri" w:hAnsi="Calibri"/>
          <w:b/>
          <w:color w:val="8A4FFF"/>
          <w:sz w:val="32"/>
        </w:rPr>
        <w:t>Live Game — Real-Time Multiplayer</w:t>
      </w:r>
    </w:p>
    <w:p>
      <w:pPr>
        <w:spacing w:before="0" w:after="240"/>
      </w:pPr>
      <w:r>
        <w:rPr>
          <w:rFonts w:ascii="Calibri" w:hAnsi="Calibri"/>
          <w:b w:val="0"/>
          <w:sz w:val="20"/>
        </w:rPr>
        <w:t>The Live Game feature enables Kahoot-style real-time multiplayer quiz sessions. Teachers select a quiz and create a session with a 6-character join code. Students join using the code. Questions are synchronized across all participants using Socket.io, with time-based scoring and live leaderboard updates after each question.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979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game_17774428388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97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i/>
          <w:color w:val="646464"/>
          <w:sz w:val="20"/>
        </w:rPr>
        <w:t>Live Game — Host View (/live)</w:t>
      </w:r>
    </w:p>
    <w:p>
      <w:r>
        <w:br w:type="page"/>
      </w:r>
    </w:p>
    <w:p>
      <w:pPr>
        <w:spacing w:before="0" w:after="120"/>
      </w:pPr>
      <w:r>
        <w:rPr>
          <w:rFonts w:ascii="Calibri" w:hAnsi="Calibri"/>
          <w:b/>
          <w:color w:val="8A4FFF"/>
          <w:sz w:val="32"/>
        </w:rPr>
        <w:t>Database Schema (SQLite)</w:t>
      </w:r>
    </w:p>
    <w:p>
      <w:pPr>
        <w:spacing w:before="0" w:after="240"/>
      </w:pPr>
      <w:r>
        <w:rPr>
          <w:rFonts w:ascii="Calibri" w:hAnsi="Calibri"/>
          <w:b w:val="0"/>
          <w:sz w:val="20"/>
        </w:rPr>
        <w:t>The application uses SQLite with 9 relational tables. All data is stored locally in a single .db file using the better-sqlite3 driver for synchronous, fast queries.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8A4FFF"/>
          </w:tcPr>
          <w:p>
            <w:r/>
            <w:r>
              <w:rPr>
                <w:b/>
                <w:color w:val="FFFFFF"/>
                <w:sz w:val="20"/>
              </w:rPr>
              <w:t>Table Name</w:t>
            </w:r>
          </w:p>
        </w:tc>
        <w:tc>
          <w:tcPr>
            <w:tcW w:type="dxa" w:w="3120"/>
            <w:shd w:fill="8A4FFF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120"/>
            <w:shd w:fill="8A4FFF"/>
          </w:tcPr>
          <w:p>
            <w:r/>
            <w:r>
              <w:rPr>
                <w:b/>
                <w:color w:val="FFFFFF"/>
                <w:sz w:val="20"/>
              </w:rPr>
              <w:t>Key Columns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/>
                <w:sz w:val="18"/>
              </w:rPr>
              <w:t>users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Student &amp; Teacher accounts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id, email, name, role, xp, level, streak, avatar_config</w:t>
            </w:r>
          </w:p>
        </w:tc>
      </w:tr>
      <w:tr>
        <w:tc>
          <w:tcPr>
            <w:tcW w:type="dxa" w:w="3120"/>
            <w:shd w:fill="F0EAFF"/>
          </w:tcPr>
          <w:p>
            <w:r/>
            <w:r>
              <w:rPr>
                <w:rFonts w:ascii="Consolas" w:hAnsi="Consolas"/>
                <w:b/>
                <w:sz w:val="18"/>
              </w:rPr>
              <w:t>quizzes</w:t>
            </w:r>
          </w:p>
        </w:tc>
        <w:tc>
          <w:tcPr>
            <w:tcW w:type="dxa" w:w="3120"/>
            <w:shd w:fill="F0EAFF"/>
          </w:tcPr>
          <w:p>
            <w:r/>
            <w:r>
              <w:rPr>
                <w:sz w:val="18"/>
              </w:rPr>
              <w:t>Quiz metadata</w:t>
            </w:r>
          </w:p>
        </w:tc>
        <w:tc>
          <w:tcPr>
            <w:tcW w:type="dxa" w:w="3120"/>
            <w:shd w:fill="F0EAFF"/>
          </w:tcPr>
          <w:p>
            <w:r/>
            <w:r>
              <w:rPr>
                <w:sz w:val="18"/>
              </w:rPr>
              <w:t>id, title, category, difficulty, time_per_question, is_published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/>
                <w:sz w:val="18"/>
              </w:rPr>
              <w:t>questions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Individual questions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id, quiz_id, type, question_text, options, correct_answer</w:t>
            </w:r>
          </w:p>
        </w:tc>
      </w:tr>
      <w:tr>
        <w:tc>
          <w:tcPr>
            <w:tcW w:type="dxa" w:w="3120"/>
            <w:shd w:fill="F0EAFF"/>
          </w:tcPr>
          <w:p>
            <w:r/>
            <w:r>
              <w:rPr>
                <w:rFonts w:ascii="Consolas" w:hAnsi="Consolas"/>
                <w:b/>
                <w:sz w:val="18"/>
              </w:rPr>
              <w:t>quiz_attempts</w:t>
            </w:r>
          </w:p>
        </w:tc>
        <w:tc>
          <w:tcPr>
            <w:tcW w:type="dxa" w:w="3120"/>
            <w:shd w:fill="F0EAFF"/>
          </w:tcPr>
          <w:p>
            <w:r/>
            <w:r>
              <w:rPr>
                <w:sz w:val="18"/>
              </w:rPr>
              <w:t>Student quiz submissions</w:t>
            </w:r>
          </w:p>
        </w:tc>
        <w:tc>
          <w:tcPr>
            <w:tcW w:type="dxa" w:w="3120"/>
            <w:shd w:fill="F0EAFF"/>
          </w:tcPr>
          <w:p>
            <w:r/>
            <w:r>
              <w:rPr>
                <w:sz w:val="18"/>
              </w:rPr>
              <w:t>id, quiz_id, user_id, score, correct_count, streak_max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/>
                <w:sz w:val="18"/>
              </w:rPr>
              <w:t>question_answers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Per-question answers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id, attempt_id, question_id, is_correct, points_earned</w:t>
            </w:r>
          </w:p>
        </w:tc>
      </w:tr>
      <w:tr>
        <w:tc>
          <w:tcPr>
            <w:tcW w:type="dxa" w:w="3120"/>
            <w:shd w:fill="F0EAFF"/>
          </w:tcPr>
          <w:p>
            <w:r/>
            <w:r>
              <w:rPr>
                <w:rFonts w:ascii="Consolas" w:hAnsi="Consolas"/>
                <w:b/>
                <w:sz w:val="18"/>
              </w:rPr>
              <w:t>live_sessions</w:t>
            </w:r>
          </w:p>
        </w:tc>
        <w:tc>
          <w:tcPr>
            <w:tcW w:type="dxa" w:w="3120"/>
            <w:shd w:fill="F0EAFF"/>
          </w:tcPr>
          <w:p>
            <w:r/>
            <w:r>
              <w:rPr>
                <w:sz w:val="18"/>
              </w:rPr>
              <w:t>Multiplayer sessions</w:t>
            </w:r>
          </w:p>
        </w:tc>
        <w:tc>
          <w:tcPr>
            <w:tcW w:type="dxa" w:w="3120"/>
            <w:shd w:fill="F0EAFF"/>
          </w:tcPr>
          <w:p>
            <w:r/>
            <w:r>
              <w:rPr>
                <w:sz w:val="18"/>
              </w:rPr>
              <w:t>id, quiz_id, host_id, join_code, status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/>
                <w:sz w:val="18"/>
              </w:rPr>
              <w:t>live_participants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Session players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id, session_id, user_id, score, streak, rank</w:t>
            </w:r>
          </w:p>
        </w:tc>
      </w:tr>
      <w:tr>
        <w:tc>
          <w:tcPr>
            <w:tcW w:type="dxa" w:w="3120"/>
            <w:shd w:fill="F0EAFF"/>
          </w:tcPr>
          <w:p>
            <w:r/>
            <w:r>
              <w:rPr>
                <w:rFonts w:ascii="Consolas" w:hAnsi="Consolas"/>
                <w:b/>
                <w:sz w:val="18"/>
              </w:rPr>
              <w:t>achievements</w:t>
            </w:r>
          </w:p>
        </w:tc>
        <w:tc>
          <w:tcPr>
            <w:tcW w:type="dxa" w:w="3120"/>
            <w:shd w:fill="F0EAFF"/>
          </w:tcPr>
          <w:p>
            <w:r/>
            <w:r>
              <w:rPr>
                <w:sz w:val="18"/>
              </w:rPr>
              <w:t>Badge definitions</w:t>
            </w:r>
          </w:p>
        </w:tc>
        <w:tc>
          <w:tcPr>
            <w:tcW w:type="dxa" w:w="3120"/>
            <w:shd w:fill="F0EAFF"/>
          </w:tcPr>
          <w:p>
            <w:r/>
            <w:r>
              <w:rPr>
                <w:sz w:val="18"/>
              </w:rPr>
              <w:t>id, name, requirement_type, requirement_value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/>
                <w:sz w:val="18"/>
              </w:rPr>
              <w:t>user_achievements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Earned badges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id, user_id, achievement_id, earned_at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Calibri" w:hAnsi="Calibri"/>
          <w:b/>
          <w:color w:val="8A4FFF"/>
          <w:sz w:val="32"/>
        </w:rPr>
        <w:t>Scoring &amp; XP Engine</w:t>
      </w:r>
    </w:p>
    <w:p>
      <w:pPr>
        <w:spacing w:before="0" w:after="120"/>
      </w:pPr>
      <w:r>
        <w:rPr>
          <w:rFonts w:ascii="Calibri" w:hAnsi="Calibri"/>
          <w:b/>
          <w:sz w:val="24"/>
        </w:rPr>
        <w:t>Self-Paced Quiz Scoring:</w:t>
      </w:r>
    </w:p>
    <w:p>
      <w:pPr>
        <w:pStyle w:val="ListBullet"/>
      </w:pPr>
      <w:r>
        <w:rPr>
          <w:sz w:val="20"/>
        </w:rPr>
        <w:t>Base Score: 1000 points (for a correct answer)</w:t>
      </w:r>
    </w:p>
    <w:p>
      <w:pPr>
        <w:pStyle w:val="ListBullet"/>
      </w:pPr>
      <w:r>
        <w:rPr>
          <w:sz w:val="20"/>
        </w:rPr>
        <w:t>Time Bonus: round(timeRemaining / totalTime × 500) → 0 to 500 pts</w:t>
      </w:r>
    </w:p>
    <w:p>
      <w:pPr>
        <w:pStyle w:val="ListBullet"/>
      </w:pPr>
      <w:r>
        <w:rPr>
          <w:sz w:val="20"/>
        </w:rPr>
        <w:t>Streak Bonus: min(streak, 5) × 100 → 0 to 500 pts</w:t>
      </w:r>
    </w:p>
    <w:p>
      <w:pPr>
        <w:pStyle w:val="ListBullet"/>
      </w:pPr>
      <w:r>
        <w:rPr>
          <w:sz w:val="20"/>
        </w:rPr>
        <w:t>Total per question: 1000 to 2000 points max</w:t>
      </w:r>
    </w:p>
    <w:p>
      <w:pPr>
        <w:pStyle w:val="ListBullet"/>
      </w:pPr>
      <w:r>
        <w:rPr>
          <w:sz w:val="20"/>
        </w:rPr>
        <w:t>Incorrect answer: 0 points, streak resets to 0</w:t>
      </w:r>
    </w:p>
    <w:p>
      <w:pPr>
        <w:spacing w:before="360" w:after="120"/>
      </w:pPr>
      <w:r>
        <w:rPr>
          <w:rFonts w:ascii="Calibri" w:hAnsi="Calibri"/>
          <w:b/>
          <w:sz w:val="24"/>
        </w:rPr>
        <w:t>Live Game Scoring (Kahoot-Style):</w:t>
      </w:r>
    </w:p>
    <w:p>
      <w:pPr>
        <w:pStyle w:val="ListBullet"/>
      </w:pPr>
      <w:r>
        <w:rPr>
          <w:rFonts w:ascii="Calibri" w:hAnsi="Calibri"/>
          <w:sz w:val="20"/>
        </w:rPr>
        <w:t>points = round(maxPoints × (1 − 0.5 × elapsed / totalTime))</w:t>
      </w:r>
    </w:p>
    <w:p>
      <w:pPr>
        <w:pStyle w:val="ListBullet"/>
      </w:pPr>
      <w:r>
        <w:rPr>
          <w:rFonts w:ascii="Calibri" w:hAnsi="Calibri"/>
          <w:sz w:val="20"/>
        </w:rPr>
        <w:t>Fastest correct answer gets ~1000 pts, slowest gets ~500 pts</w:t>
      </w:r>
    </w:p>
    <w:p>
      <w:pPr>
        <w:pStyle w:val="ListBullet"/>
      </w:pPr>
      <w:r>
        <w:rPr>
          <w:rFonts w:ascii="Calibri" w:hAnsi="Calibri"/>
          <w:sz w:val="20"/>
        </w:rPr>
        <w:t>Incorrect answer always scores 0</w:t>
      </w:r>
    </w:p>
    <w:p>
      <w:pPr>
        <w:spacing w:before="360" w:after="120"/>
      </w:pPr>
      <w:r>
        <w:rPr>
          <w:rFonts w:ascii="Calibri" w:hAnsi="Calibri"/>
          <w:b/>
          <w:sz w:val="24"/>
        </w:rPr>
        <w:t>XP Calculation:</w:t>
      </w:r>
    </w:p>
    <w:p>
      <w:pPr>
        <w:pStyle w:val="ListBullet"/>
      </w:pPr>
      <w:r>
        <w:rPr>
          <w:rFonts w:ascii="Calibri" w:hAnsi="Calibri"/>
          <w:sz w:val="20"/>
        </w:rPr>
        <w:t>Base XP = score × 0.1</w:t>
      </w:r>
    </w:p>
    <w:p>
      <w:pPr>
        <w:pStyle w:val="ListBullet"/>
      </w:pPr>
      <w:r>
        <w:rPr>
          <w:rFonts w:ascii="Calibri" w:hAnsi="Calibri"/>
          <w:sz w:val="20"/>
        </w:rPr>
        <w:t>100% Accuracy → +500 XP bonus</w:t>
      </w:r>
    </w:p>
    <w:p>
      <w:pPr>
        <w:pStyle w:val="ListBullet"/>
      </w:pPr>
      <w:r>
        <w:rPr>
          <w:rFonts w:ascii="Calibri" w:hAnsi="Calibri"/>
          <w:sz w:val="20"/>
        </w:rPr>
        <w:t>≥ 80% Accuracy → +200 XP bonus</w:t>
      </w:r>
    </w:p>
    <w:p>
      <w:pPr>
        <w:pStyle w:val="ListBullet"/>
      </w:pPr>
      <w:r>
        <w:rPr>
          <w:rFonts w:ascii="Calibri" w:hAnsi="Calibri"/>
          <w:sz w:val="20"/>
        </w:rPr>
        <w:t>≥ 60% Accuracy → +100 XP bonus</w:t>
      </w:r>
    </w:p>
    <w:p>
      <w:pPr>
        <w:pStyle w:val="ListBullet"/>
      </w:pPr>
      <w:r>
        <w:rPr>
          <w:rFonts w:ascii="Calibri" w:hAnsi="Calibri"/>
          <w:sz w:val="20"/>
        </w:rPr>
        <w:t>Speed Ratio ≥ 0.9 → +150 XP bonus</w:t>
      </w:r>
    </w:p>
    <w:p>
      <w:pPr>
        <w:spacing w:before="360" w:after="120"/>
      </w:pPr>
      <w:r>
        <w:rPr>
          <w:rFonts w:ascii="Calibri" w:hAnsi="Calibri"/>
          <w:b/>
          <w:sz w:val="24"/>
        </w:rPr>
        <w:t>Level Progression: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8A4FFF"/>
          </w:tcPr>
          <w:p>
            <w:r/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type="dxa" w:w="2340"/>
            <w:shd w:fill="8A4FFF"/>
          </w:tcPr>
          <w:p>
            <w:r/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2340"/>
            <w:shd w:fill="8A4FFF"/>
          </w:tcPr>
          <w:p>
            <w:r/>
            <w:r>
              <w:rPr>
                <w:b/>
                <w:color w:val="FFFFFF"/>
                <w:sz w:val="20"/>
              </w:rPr>
              <w:t>Min XP</w:t>
            </w:r>
          </w:p>
        </w:tc>
        <w:tc>
          <w:tcPr>
            <w:tcW w:type="dxa" w:w="2340"/>
            <w:shd w:fill="8A4FFF"/>
          </w:tcPr>
          <w:p>
            <w:r/>
            <w:r>
              <w:rPr>
                <w:b/>
                <w:color w:val="FFFFFF"/>
                <w:sz w:val="20"/>
              </w:rPr>
              <w:t>Icon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Level 1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Nurse Intern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0 XP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🩺</w:t>
            </w:r>
          </w:p>
        </w:tc>
      </w:tr>
      <w:tr>
        <w:tc>
          <w:tcPr>
            <w:tcW w:type="dxa" w:w="2340"/>
            <w:shd w:fill="F0EAFF"/>
          </w:tcPr>
          <w:p>
            <w:r/>
            <w:r>
              <w:rPr>
                <w:sz w:val="20"/>
              </w:rPr>
              <w:t>Level 2</w:t>
            </w:r>
          </w:p>
        </w:tc>
        <w:tc>
          <w:tcPr>
            <w:tcW w:type="dxa" w:w="2340"/>
            <w:shd w:fill="F0EAFF"/>
          </w:tcPr>
          <w:p>
            <w:r/>
            <w:r>
              <w:rPr>
                <w:sz w:val="20"/>
              </w:rPr>
              <w:t>Junior Nurse</w:t>
            </w:r>
          </w:p>
        </w:tc>
        <w:tc>
          <w:tcPr>
            <w:tcW w:type="dxa" w:w="2340"/>
            <w:shd w:fill="F0EAFF"/>
          </w:tcPr>
          <w:p>
            <w:r/>
            <w:r>
              <w:rPr>
                <w:sz w:val="20"/>
              </w:rPr>
              <w:t>1,000 XP</w:t>
            </w:r>
          </w:p>
        </w:tc>
        <w:tc>
          <w:tcPr>
            <w:tcW w:type="dxa" w:w="2340"/>
            <w:shd w:fill="F0EAFF"/>
          </w:tcPr>
          <w:p>
            <w:r/>
            <w:r>
              <w:rPr>
                <w:sz w:val="20"/>
              </w:rPr>
              <w:t>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Level 3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Nurse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3,000 XP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🏥</w:t>
            </w:r>
          </w:p>
        </w:tc>
      </w:tr>
      <w:tr>
        <w:tc>
          <w:tcPr>
            <w:tcW w:type="dxa" w:w="2340"/>
            <w:shd w:fill="F0EAFF"/>
          </w:tcPr>
          <w:p>
            <w:r/>
            <w:r>
              <w:rPr>
                <w:sz w:val="20"/>
              </w:rPr>
              <w:t>Level 4</w:t>
            </w:r>
          </w:p>
        </w:tc>
        <w:tc>
          <w:tcPr>
            <w:tcW w:type="dxa" w:w="2340"/>
            <w:shd w:fill="F0EAFF"/>
          </w:tcPr>
          <w:p>
            <w:r/>
            <w:r>
              <w:rPr>
                <w:sz w:val="20"/>
              </w:rPr>
              <w:t>Senior Nurse</w:t>
            </w:r>
          </w:p>
        </w:tc>
        <w:tc>
          <w:tcPr>
            <w:tcW w:type="dxa" w:w="2340"/>
            <w:shd w:fill="F0EAFF"/>
          </w:tcPr>
          <w:p>
            <w:r/>
            <w:r>
              <w:rPr>
                <w:sz w:val="20"/>
              </w:rPr>
              <w:t>6,000 XP</w:t>
            </w:r>
          </w:p>
        </w:tc>
        <w:tc>
          <w:tcPr>
            <w:tcW w:type="dxa" w:w="2340"/>
            <w:shd w:fill="F0EAFF"/>
          </w:tcPr>
          <w:p>
            <w:r/>
            <w:r>
              <w:rPr>
                <w:sz w:val="20"/>
              </w:rPr>
              <w:t>⭐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Level 5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Head Nurse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10,000 XP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🌟</w:t>
            </w:r>
          </w:p>
        </w:tc>
      </w:tr>
      <w:tr>
        <w:tc>
          <w:tcPr>
            <w:tcW w:type="dxa" w:w="2340"/>
            <w:shd w:fill="F0EAFF"/>
          </w:tcPr>
          <w:p>
            <w:r/>
            <w:r>
              <w:rPr>
                <w:sz w:val="20"/>
              </w:rPr>
              <w:t>Level 6</w:t>
            </w:r>
          </w:p>
        </w:tc>
        <w:tc>
          <w:tcPr>
            <w:tcW w:type="dxa" w:w="2340"/>
            <w:shd w:fill="F0EAFF"/>
          </w:tcPr>
          <w:p>
            <w:r/>
            <w:r>
              <w:rPr>
                <w:sz w:val="20"/>
              </w:rPr>
              <w:t>Nurse Specialist</w:t>
            </w:r>
          </w:p>
        </w:tc>
        <w:tc>
          <w:tcPr>
            <w:tcW w:type="dxa" w:w="2340"/>
            <w:shd w:fill="F0EAFF"/>
          </w:tcPr>
          <w:p>
            <w:r/>
            <w:r>
              <w:rPr>
                <w:sz w:val="20"/>
              </w:rPr>
              <w:t>15,000 XP</w:t>
            </w:r>
          </w:p>
        </w:tc>
        <w:tc>
          <w:tcPr>
            <w:tcW w:type="dxa" w:w="2340"/>
            <w:shd w:fill="F0EAFF"/>
          </w:tcPr>
          <w:p>
            <w:r/>
            <w:r>
              <w:rPr>
                <w:sz w:val="20"/>
              </w:rPr>
              <w:t>💎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Level 7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Chief Nurse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25,000 XP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👑</w:t>
            </w:r>
          </w:p>
        </w:tc>
      </w:tr>
    </w:tbl>
    <w:p>
      <w:r>
        <w:br w:type="page"/>
      </w:r>
    </w:p>
    <w:p>
      <w:pPr>
        <w:spacing w:before="0" w:after="240"/>
      </w:pPr>
      <w:r>
        <w:rPr>
          <w:rFonts w:ascii="Calibri" w:hAnsi="Calibri"/>
          <w:b/>
          <w:sz w:val="28"/>
        </w:rPr>
        <w:t>POINTS TO NOTE:</w:t>
      </w:r>
    </w:p>
    <w:p>
      <w:pPr>
        <w:pStyle w:val="ListBullet"/>
        <w:spacing w:after="160"/>
      </w:pPr>
      <w:r>
        <w:rPr>
          <w:sz w:val="22"/>
        </w:rPr>
        <w:t>This platform uses a gamified approach inspired by Kahoot for nursing education. Quizzes support 6 question types including MCQ, Image-Based, Audio, Video, Jumbled Letters, and Sequence Order.</w:t>
      </w:r>
    </w:p>
    <w:p>
      <w:pPr>
        <w:pStyle w:val="ListBullet"/>
        <w:spacing w:after="160"/>
      </w:pPr>
      <w:r>
        <w:rPr>
          <w:sz w:val="22"/>
        </w:rPr>
        <w:t>Real-time multiplayer sessions use Socket.io WebSockets for synchronization. Teacher hosts the game, students join using a 6-character code.</w:t>
      </w:r>
    </w:p>
    <w:p>
      <w:pPr>
        <w:pStyle w:val="ListBullet"/>
        <w:spacing w:after="160"/>
      </w:pPr>
      <w:r>
        <w:rPr>
          <w:sz w:val="22"/>
        </w:rPr>
        <w:t>DB is Relational (i.e.) all information is stored in table structure using SQLite. 9 tables handle users, quizzes, attempts, answers, live sessions, and achievements.</w:t>
      </w:r>
    </w:p>
    <w:p>
      <w:pPr>
        <w:pStyle w:val="ListBullet"/>
        <w:spacing w:after="160"/>
      </w:pPr>
      <w:r>
        <w:rPr>
          <w:sz w:val="22"/>
        </w:rPr>
        <w:t>The scoring engine uses a Kahoot-style time-bonus algorithm. Faster answers earn more points. Streak bonuses reward consecutive correct answers up to 5x.</w:t>
      </w:r>
    </w:p>
    <w:p>
      <w:pPr>
        <w:pStyle w:val="ListBullet"/>
        <w:spacing w:after="160"/>
      </w:pPr>
      <w:r>
        <w:rPr>
          <w:sz w:val="22"/>
        </w:rPr>
        <w:t>XP and Level progression system has 7 nursing ranks from 'Nurse Intern' (0 XP) to 'Chief Nurse' (25,000 XP).</w:t>
      </w:r>
    </w:p>
    <w:p>
      <w:pPr>
        <w:pStyle w:val="ListBullet"/>
        <w:spacing w:after="160"/>
      </w:pPr>
      <w:r>
        <w:rPr>
          <w:sz w:val="22"/>
        </w:rPr>
        <w:t>For further enhancement, AI-powered question generation, video/audio media playback, and cloud deployment can be integrated.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