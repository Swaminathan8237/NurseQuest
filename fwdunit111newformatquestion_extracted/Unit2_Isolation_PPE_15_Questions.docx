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– Isolation Precautions and Personal Protective Equipment (PPE)</w:t>
      </w:r>
    </w:p>
    <w:p>
      <w:pPr>
        <w:pStyle w:val="Heading2"/>
      </w:pPr>
      <w:r>
        <w:t>Case-based MCQ</w:t>
      </w:r>
    </w:p>
    <w:p>
      <w:r>
        <w:t>Question 1</w:t>
        <w:br/>
        <w:t>A nurse is assigned to care for a patient diagnosed with pulmonary tuberculosis. The patient is coughing frequently.</w:t>
        <w:br/>
        <w:br/>
        <w:t>Which isolation precaution should the nurse implement?</w:t>
        <w:br/>
        <w:t>A. Contact isolation</w:t>
        <w:br/>
        <w:t>B. Droplet isolation</w:t>
        <w:br/>
        <w:t>C. Airborne isolation</w:t>
        <w:br/>
        <w:t>D. Protective isolation</w:t>
        <w:br/>
        <w:br/>
        <w:t>Correct Answer: C</w:t>
        <w:br/>
        <w:t>Explanation: Tuberculosis spreads through airborne droplet nuclei; therefore airborne isolation is required.</w:t>
      </w:r>
    </w:p>
    <w:p>
      <w:r>
        <w:t>Question 2</w:t>
        <w:br/>
        <w:t>A patient with influenza is admitted to the hospital. The nurse must follow the appropriate precautions.</w:t>
        <w:br/>
        <w:br/>
        <w:t>Which precaution is required?</w:t>
        <w:br/>
        <w:t>A. Contact precaution</w:t>
        <w:br/>
        <w:t>B. Droplet precaution</w:t>
        <w:br/>
        <w:t>C. Airborne precaution</w:t>
        <w:br/>
        <w:t>D. Protective isolation</w:t>
        <w:br/>
        <w:br/>
        <w:t>Correct Answer: B</w:t>
        <w:br/>
        <w:t>Explanation: Influenza spreads via respiratory droplets.</w:t>
      </w:r>
    </w:p>
    <w:p>
      <w:r>
        <w:t>Question 3</w:t>
        <w:br/>
        <w:t>A healthcare worker is cleaning blood spills without wearing gloves.</w:t>
        <w:br/>
        <w:br/>
        <w:t>Which precaution has been violated?</w:t>
        <w:br/>
        <w:t>A. Contact precaution</w:t>
        <w:br/>
        <w:t>B. Standard precaution</w:t>
        <w:br/>
        <w:t>C. Droplet precaution</w:t>
        <w:br/>
        <w:t>D. Airborne precaution</w:t>
        <w:br/>
        <w:br/>
        <w:t>Correct Answer: B</w:t>
        <w:br/>
        <w:t>Explanation: Standard precautions require wearing gloves when handling blood or body fluids.</w:t>
      </w:r>
    </w:p>
    <w:p>
      <w:pPr>
        <w:pStyle w:val="Heading2"/>
      </w:pPr>
      <w:r>
        <w:t>Puzzle</w:t>
      </w:r>
    </w:p>
    <w:p>
      <w:r>
        <w:t>Question 4</w:t>
        <w:br/>
        <w:t>Match PPE with its function.</w:t>
        <w:br/>
        <w:br/>
        <w:t>A. Gloves – Hand protection</w:t>
        <w:br/>
        <w:t>B. Mask – Respiratory protection</w:t>
        <w:br/>
        <w:t>C. Gown – Body protection</w:t>
        <w:br/>
        <w:t>D. Only A and B are correct</w:t>
        <w:br/>
        <w:br/>
        <w:t>Correct Answer: C</w:t>
        <w:br/>
        <w:t>Explanation: Gloves, masks and gowns all protect different body areas.</w:t>
      </w:r>
    </w:p>
    <w:p>
      <w:r>
        <w:t>Question 5</w:t>
        <w:br/>
        <w:t>Match isolation type with disease.</w:t>
        <w:br/>
        <w:br/>
        <w:t>A. Airborne – Tuberculosis</w:t>
        <w:br/>
        <w:t>B. Droplet – Influenza</w:t>
        <w:br/>
        <w:t>C. Contact – MRSA</w:t>
        <w:br/>
        <w:t>D. Only A and C are correct</w:t>
        <w:br/>
        <w:br/>
        <w:t>Correct Answer: B</w:t>
        <w:br/>
        <w:t>Explanation: Influenza is transmitted via droplets.</w:t>
      </w:r>
    </w:p>
    <w:p>
      <w:r>
        <w:t>Question 6</w:t>
        <w:br/>
        <w:t>Match PPE with clinical situation.</w:t>
        <w:br/>
        <w:br/>
        <w:t>A. Face shield – Splash protection</w:t>
        <w:br/>
        <w:t>B. N95 mask – Airborne infection protection</w:t>
        <w:br/>
        <w:t>C. Gloves – Specimen handling</w:t>
        <w:br/>
        <w:t>D. Only A and B are correct</w:t>
        <w:br/>
        <w:br/>
        <w:t>Correct Answer: C</w:t>
        <w:br/>
        <w:t>Explanation: Gloves are essential for handling biological specimens.</w:t>
      </w:r>
    </w:p>
    <w:p>
      <w:pPr>
        <w:pStyle w:val="Heading2"/>
      </w:pPr>
      <w:r>
        <w:t>Sequencing</w:t>
      </w:r>
    </w:p>
    <w:p>
      <w:r>
        <w:t>Question 7</w:t>
        <w:br/>
        <w:t>Arrange the correct order of donning PPE.</w:t>
        <w:br/>
        <w:br/>
        <w:t>1. Gown</w:t>
        <w:br/>
        <w:t>2. Mask</w:t>
        <w:br/>
        <w:t>3. Eye protection</w:t>
        <w:br/>
        <w:t>4. Gloves</w:t>
        <w:br/>
        <w:br/>
        <w:t>A. 1 → 2 → 3 → 4</w:t>
        <w:br/>
        <w:t>B. 2 → 1 → 3 → 4</w:t>
        <w:br/>
        <w:t>C. 3 → 2 → 1 → 4</w:t>
        <w:br/>
        <w:t>D. 1 → 3 → 2 → 4</w:t>
        <w:br/>
        <w:br/>
        <w:t>Correct Answer: A</w:t>
        <w:br/>
        <w:t>Explanation: Gown, mask, eye protection and gloves.</w:t>
      </w:r>
    </w:p>
    <w:p>
      <w:r>
        <w:t>Question 8</w:t>
        <w:br/>
        <w:t>Arrange the correct order of removing PPE.</w:t>
        <w:br/>
        <w:br/>
        <w:t>1. Gloves</w:t>
        <w:br/>
        <w:t>2. Goggles</w:t>
        <w:br/>
        <w:t>3. Gown</w:t>
        <w:br/>
        <w:t>4. Mask</w:t>
        <w:br/>
        <w:br/>
        <w:t>A. 1 → 2 → 3 → 4</w:t>
        <w:br/>
        <w:t>B. 3 → 1 → 2 → 4</w:t>
        <w:br/>
        <w:t>C. 2 → 3 → 1 → 4</w:t>
        <w:br/>
        <w:t>D. 1 → 3 → 2 → 4</w:t>
        <w:br/>
        <w:br/>
        <w:t>Correct Answer: A</w:t>
        <w:br/>
        <w:t>Explanation: Gloves are removed first as they are most contaminated.</w:t>
      </w:r>
    </w:p>
    <w:p>
      <w:r>
        <w:t>Question 9</w:t>
        <w:br/>
        <w:t>Arrange infection control procedure.</w:t>
        <w:br/>
        <w:br/>
        <w:t>1. Hand hygiene</w:t>
        <w:br/>
        <w:t>2. Wear PPE</w:t>
        <w:br/>
        <w:t>3. Perform patient care</w:t>
        <w:br/>
        <w:t>4. Dispose waste</w:t>
        <w:br/>
        <w:br/>
        <w:t>A. 1 → 2 → 3 → 4</w:t>
        <w:br/>
        <w:t>B. 2 → 1 → 3 → 4</w:t>
        <w:br/>
        <w:t>C. 3 → 1 → 2 → 4</w:t>
        <w:br/>
        <w:t>D. 4 → 3 → 2 → 1</w:t>
        <w:br/>
        <w:br/>
        <w:t>Correct Answer: A</w:t>
        <w:br/>
        <w:t>Explanation: Proper infection prevention begins with hand hygiene.</w:t>
      </w:r>
    </w:p>
    <w:p>
      <w:pPr>
        <w:pStyle w:val="Heading2"/>
      </w:pPr>
      <w:r>
        <w:t>Image-based</w:t>
      </w:r>
    </w:p>
    <w:p>
      <w:r>
        <w:t>Question 10</w:t>
        <w:br/>
        <w:t>Image: N95 respirator mask.</w:t>
        <w:br/>
        <w:br/>
        <w:t>What is its primary purpose?</w:t>
        <w:br/>
        <w:t>A. Protection from airborne pathogens</w:t>
        <w:br/>
        <w:t>B. Protection from contact infections</w:t>
        <w:br/>
        <w:t>C. Sterilization</w:t>
        <w:br/>
        <w:t>D. Ventilation</w:t>
        <w:br/>
        <w:br/>
        <w:t>Correct Answer: A</w:t>
        <w:br/>
        <w:t>Explanation: N95 respirators filter airborne microorganisms.</w:t>
      </w:r>
    </w:p>
    <w:p>
      <w:r>
        <w:t>Question 11</w:t>
        <w:br/>
        <w:t>Image: Healthcare worker wearing gloves.</w:t>
        <w:br/>
        <w:br/>
        <w:t>What precaution is this demonstrating?</w:t>
        <w:br/>
        <w:t>A. Contact precaution</w:t>
        <w:br/>
        <w:t>B. Airborne precaution</w:t>
        <w:br/>
        <w:t>C. Sterilization</w:t>
        <w:br/>
        <w:t>D. Waste management</w:t>
        <w:br/>
        <w:br/>
        <w:t>Correct Answer: A</w:t>
        <w:br/>
        <w:t>Explanation: Gloves prevent contact transmission.</w:t>
      </w:r>
    </w:p>
    <w:p>
      <w:r>
        <w:t>Question 12</w:t>
        <w:br/>
        <w:t>Image: Complete PPE kit.</w:t>
        <w:br/>
        <w:br/>
        <w:t>What is its primary purpose?</w:t>
        <w:br/>
        <w:t>A. Infection barrier</w:t>
        <w:br/>
        <w:t>B. Drug administration</w:t>
        <w:br/>
        <w:t>C. Diagnostic procedure</w:t>
        <w:br/>
        <w:t>D. Waste disposal</w:t>
        <w:br/>
        <w:br/>
        <w:t>Correct Answer: A</w:t>
        <w:br/>
        <w:t>Explanation: PPE acts as a barrier against infections.</w:t>
      </w:r>
    </w:p>
    <w:p>
      <w:pPr>
        <w:pStyle w:val="Heading2"/>
      </w:pPr>
      <w:r>
        <w:t>Slider</w:t>
      </w:r>
    </w:p>
    <w:p>
      <w:r>
        <w:t>Question 13</w:t>
        <w:br/>
        <w:t>Recommended alcohol concentration for hand sanitizer.</w:t>
        <w:br/>
        <w:br/>
        <w:t>Slider Range: 40% – 100%</w:t>
        <w:br/>
        <w:t>Correct Value: 70%</w:t>
        <w:br/>
        <w:t>Explanation: 70% alcohol effectively kills microorganisms.</w:t>
      </w:r>
    </w:p>
    <w:p>
      <w:r>
        <w:t>Question 14</w:t>
        <w:br/>
        <w:t>Minimum recommended duration for alcohol hand rub.</w:t>
        <w:br/>
        <w:br/>
        <w:t>Slider Range: 5 – 60 seconds</w:t>
        <w:br/>
        <w:t>Correct Value: 20 seconds</w:t>
        <w:br/>
        <w:t>Explanation: WHO recommends approximately 20 seconds.</w:t>
      </w:r>
    </w:p>
    <w:p>
      <w:r>
        <w:t>Question 15</w:t>
        <w:br/>
        <w:t>Recommended safe distance for droplet precautions.</w:t>
        <w:br/>
        <w:br/>
        <w:t>Slider Range: 0 – 3 meters</w:t>
        <w:br/>
        <w:t>Correct Value: 1 meter</w:t>
        <w:br/>
        <w:t>Explanation: Droplet transmission usually occurs within about 1 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