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5 – Specimen Collection</w:t>
      </w:r>
    </w:p>
    <w:p>
      <w:pPr>
        <w:pStyle w:val="Heading2"/>
      </w:pPr>
      <w:r>
        <w:t>Case-based MCQ</w:t>
      </w:r>
    </w:p>
    <w:p>
      <w:r>
        <w:t>Question 1</w:t>
        <w:br/>
        <w:t>A nurse collects a urine sample for culture from a patient suspected of having a urinary tract infection. The nurse instructs the patient to discard the first portion of urine and collect the midstream sample.</w:t>
        <w:br/>
        <w:br/>
        <w:t>What is the purpose of this method?</w:t>
        <w:br/>
        <w:t>A. Increase urine volume</w:t>
        <w:br/>
        <w:t>B. Reduce contamination from skin flora</w:t>
        <w:br/>
        <w:t>C. Improve patient comfort</w:t>
        <w:br/>
        <w:t>D. Prevent urine dilution</w:t>
        <w:br/>
        <w:br/>
        <w:t>Correct Answer: B</w:t>
        <w:br/>
        <w:t>Explanation: Midstream clean-catch urine collection reduces contamination from external genital microorganisms.</w:t>
      </w:r>
    </w:p>
    <w:p>
      <w:r>
        <w:t>Question 2</w:t>
        <w:br/>
        <w:t>A laboratory technician collects blood for culture using sterile technique before administering antibiotics.</w:t>
        <w:br/>
        <w:br/>
        <w:t>Why is this step important?</w:t>
        <w:br/>
        <w:t>A. Prevent patient discomfort</w:t>
        <w:br/>
        <w:t>B. Avoid contamination and detect true pathogens</w:t>
        <w:br/>
        <w:t>C. Reduce blood clotting</w:t>
        <w:br/>
        <w:t>D. Increase blood volume</w:t>
        <w:br/>
        <w:br/>
        <w:t>Correct Answer: B</w:t>
        <w:br/>
        <w:t>Explanation: Blood cultures should be collected aseptically before antibiotics to accurately detect pathogens.</w:t>
      </w:r>
    </w:p>
    <w:p>
      <w:r>
        <w:t>Question 3</w:t>
        <w:br/>
        <w:t>A sputum sample is requested from a patient with suspected pulmonary tuberculosis. The nurse instructs the patient to provide an early morning deep cough specimen.</w:t>
        <w:br/>
        <w:br/>
        <w:t>Why is early morning sputum preferred?</w:t>
        <w:br/>
        <w:t>A. Higher concentration of pathogens</w:t>
        <w:br/>
        <w:t>B. Lower contamination</w:t>
        <w:br/>
        <w:t>C. Easier patient collection</w:t>
        <w:br/>
        <w:t>D. Faster laboratory processing</w:t>
        <w:br/>
        <w:br/>
        <w:t>Correct Answer: A</w:t>
        <w:br/>
        <w:t>Explanation: Overnight accumulation of secretions increases pathogen concentration in early morning sputum samples.</w:t>
      </w:r>
    </w:p>
    <w:p>
      <w:pPr>
        <w:pStyle w:val="Heading2"/>
      </w:pPr>
      <w:r>
        <w:t>Puzzle</w:t>
      </w:r>
    </w:p>
    <w:p>
      <w:r>
        <w:t>Question 4</w:t>
        <w:br/>
        <w:t>Match specimen type with diagnostic purpose.</w:t>
        <w:br/>
        <w:br/>
        <w:t>A. Blood culture – Detect bloodstream infection</w:t>
        <w:br/>
        <w:t>B. Urine specimen – Diagnose urinary tract infection</w:t>
        <w:br/>
        <w:t>C. Sputum specimen – Diagnose respiratory infection</w:t>
        <w:br/>
        <w:t>D. Only A and B are correct</w:t>
        <w:br/>
        <w:br/>
        <w:t>Correct Answer: C</w:t>
        <w:br/>
        <w:t>Explanation: Sputum samples are used to diagnose respiratory infections such as tuberculosis and pneumonia.</w:t>
      </w:r>
    </w:p>
    <w:p>
      <w:r>
        <w:t>Question 5</w:t>
        <w:br/>
        <w:t>Match specimen with collection method.</w:t>
        <w:br/>
        <w:br/>
        <w:t>A. Urine – Midstream clean catch</w:t>
        <w:br/>
        <w:t>B. Blood – Venipuncture</w:t>
        <w:br/>
        <w:t>C. Throat swab – Sterile swab collection</w:t>
        <w:br/>
        <w:t>D. Only A and C are correct</w:t>
        <w:br/>
        <w:br/>
        <w:t>Correct Answer: B</w:t>
        <w:br/>
        <w:t>Explanation: Venipuncture is the standard method for collecting blood samples.</w:t>
      </w:r>
    </w:p>
    <w:p>
      <w:r>
        <w:t>Question 6</w:t>
        <w:br/>
        <w:t>Match specimen container with purpose.</w:t>
        <w:br/>
        <w:br/>
        <w:t>A. Sterile container – Microbiological culture</w:t>
        <w:br/>
        <w:t>B. EDTA tube – Hematology tests</w:t>
        <w:br/>
        <w:t>C. Plain tube – Biochemistry tests</w:t>
        <w:br/>
        <w:t>D. Only A and B are correct</w:t>
        <w:br/>
        <w:br/>
        <w:t>Correct Answer: A</w:t>
        <w:br/>
        <w:t>Explanation: Sterile containers prevent contamination during microbiological testing.</w:t>
      </w:r>
    </w:p>
    <w:p>
      <w:pPr>
        <w:pStyle w:val="Heading2"/>
      </w:pPr>
      <w:r>
        <w:t>Sequencing</w:t>
      </w:r>
    </w:p>
    <w:p>
      <w:r>
        <w:t>Question 7</w:t>
        <w:br/>
        <w:t>Arrange steps for blood specimen collection.</w:t>
        <w:br/>
        <w:br/>
        <w:t>1. Identify patient</w:t>
        <w:br/>
        <w:t>2. Perform hand hygiene</w:t>
        <w:br/>
        <w:t>3. Collect blood sample</w:t>
        <w:br/>
        <w:t>4. Label specimen</w:t>
        <w:br/>
        <w:br/>
        <w:t>A. 2 → 1 → 3 → 4</w:t>
        <w:br/>
        <w:t>B. 1 → 2 → 3 → 4</w:t>
        <w:br/>
        <w:t>C. 3 → 2 → 1 → 4</w:t>
        <w:br/>
        <w:t>D. 4 → 3 → 2 → 1</w:t>
        <w:br/>
        <w:br/>
        <w:t>Correct Answer: A</w:t>
        <w:br/>
        <w:t>Explanation: Hand hygiene should be performed before patient identification and specimen collection.</w:t>
      </w:r>
    </w:p>
    <w:p>
      <w:r>
        <w:t>Question 8</w:t>
        <w:br/>
        <w:t>Arrange urine sample collection procedure.</w:t>
        <w:br/>
        <w:br/>
        <w:t>1. Clean genital area</w:t>
        <w:br/>
        <w:t>2. Start urinating</w:t>
        <w:br/>
        <w:t>3. Collect midstream urine</w:t>
        <w:br/>
        <w:t>4. Close container</w:t>
        <w:br/>
        <w:br/>
        <w:t>Correct Order: 1 → 2 → 3 → 4</w:t>
        <w:br/>
        <w:t>Explanation: Cleaning reduces contamination and midstream collection improves accuracy.</w:t>
      </w:r>
    </w:p>
    <w:p>
      <w:r>
        <w:t>Question 9</w:t>
        <w:br/>
        <w:t>Arrange specimen handling steps.</w:t>
        <w:br/>
        <w:br/>
        <w:t>1. Label specimen</w:t>
        <w:br/>
        <w:t>2. Transport to laboratory</w:t>
        <w:br/>
        <w:t>3. Store appropriately</w:t>
        <w:br/>
        <w:t>4. Record documentation</w:t>
        <w:br/>
        <w:br/>
        <w:t>Correct Order: 1 → 3 → 2 → 4</w:t>
        <w:br/>
        <w:t>Explanation: Correct labeling and storage maintain specimen integrity before laboratory analysis.</w:t>
      </w:r>
    </w:p>
    <w:p>
      <w:pPr>
        <w:pStyle w:val="Heading2"/>
      </w:pPr>
      <w:r>
        <w:t>Image-based</w:t>
      </w:r>
    </w:p>
    <w:p>
      <w:r>
        <w:t>Question 10</w:t>
        <w:br/>
        <w:t>Image: Sterile specimen container.</w:t>
        <w:br/>
        <w:br/>
        <w:t>What is the primary purpose of this container?</w:t>
        <w:br/>
        <w:t>A. Prevent contamination</w:t>
        <w:br/>
        <w:t>B. Measure fluid volume</w:t>
        <w:br/>
        <w:t>C. Preserve temperature</w:t>
        <w:br/>
        <w:t>D. Store medication</w:t>
        <w:br/>
        <w:br/>
        <w:t>Correct Answer: A</w:t>
        <w:br/>
        <w:t>Explanation: Sterile containers prevent contamination during sample collection.</w:t>
      </w:r>
    </w:p>
    <w:p>
      <w:r>
        <w:t>Question 11</w:t>
        <w:br/>
        <w:t>Image: Vacutainer blood collection system.</w:t>
        <w:br/>
        <w:br/>
        <w:t>What is the main purpose of this device?</w:t>
        <w:br/>
        <w:t>A. Sterile blood collection</w:t>
        <w:br/>
        <w:t>B. Sterilization of instruments</w:t>
        <w:br/>
        <w:t>C. Drug administration</w:t>
        <w:br/>
        <w:t>D. Waste disposal</w:t>
        <w:br/>
        <w:br/>
        <w:t>Correct Answer: A</w:t>
        <w:br/>
        <w:t>Explanation: Vacutainers allow safe and sterile blood collection.</w:t>
      </w:r>
    </w:p>
    <w:p>
      <w:r>
        <w:t>Question 12</w:t>
        <w:br/>
        <w:t>Image: Throat swab collection.</w:t>
        <w:br/>
        <w:br/>
        <w:t>Which diagnostic test commonly uses this specimen?</w:t>
        <w:br/>
        <w:t>A. Respiratory infection detection</w:t>
        <w:br/>
        <w:t>B. Blood sugar testing</w:t>
        <w:br/>
        <w:t>C. Urine analysis</w:t>
        <w:br/>
        <w:t>D. Stool examination</w:t>
        <w:br/>
        <w:br/>
        <w:t>Correct Answer: A</w:t>
        <w:br/>
        <w:t>Explanation: Throat swabs are used to diagnose respiratory infections.</w:t>
      </w:r>
    </w:p>
    <w:p>
      <w:pPr>
        <w:pStyle w:val="Heading2"/>
      </w:pPr>
      <w:r>
        <w:t>Slider</w:t>
      </w:r>
    </w:p>
    <w:p>
      <w:r>
        <w:t>Question 13</w:t>
        <w:br/>
        <w:t>Recommended time to transport microbiological specimens to the laboratory.</w:t>
        <w:br/>
        <w:br/>
        <w:t>Slider Range: 10 – 120 minutes</w:t>
        <w:br/>
        <w:t>Correct Value: 60 minutes</w:t>
        <w:br/>
        <w:t>Explanation: Specimens should ideally reach the laboratory within 1 hour to maintain viability.</w:t>
      </w:r>
    </w:p>
    <w:p>
      <w:r>
        <w:t>Question 14</w:t>
        <w:br/>
        <w:t>Recommended blood culture volume for adults.</w:t>
        <w:br/>
        <w:br/>
        <w:t>Slider Range: 2 – 20 ml</w:t>
        <w:br/>
        <w:t>Correct Value: 10 ml</w:t>
        <w:br/>
        <w:t>Explanation: Approximately 10 ml blood per culture bottle increases pathogen detection.</w:t>
      </w:r>
    </w:p>
    <w:p>
      <w:r>
        <w:t>Question 15</w:t>
        <w:br/>
        <w:t>Recommended temperature for storing certain specimens before testing.</w:t>
        <w:br/>
        <w:br/>
        <w:t>Slider Range: 0 – 10 °C</w:t>
        <w:br/>
        <w:t>Correct Value: 4 °C</w:t>
        <w:br/>
        <w:t>Explanation: Many specimens are stored at 4°C to preserve microbial viability.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