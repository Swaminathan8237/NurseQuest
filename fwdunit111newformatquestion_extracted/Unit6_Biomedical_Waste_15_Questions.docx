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6 – Biomedical Waste Management</w:t>
      </w:r>
    </w:p>
    <w:p>
      <w:pPr>
        <w:pStyle w:val="Heading2"/>
      </w:pPr>
      <w:r>
        <w:t>Case-based MCQ</w:t>
      </w:r>
    </w:p>
    <w:p>
      <w:r>
        <w:t>Question 1</w:t>
        <w:br/>
        <w:t>A nurse disposes a used syringe needle into a puncture‑proof container immediately after use.</w:t>
        <w:br/>
        <w:br/>
        <w:t>Which biomedical waste category does this belong to?</w:t>
        <w:br/>
        <w:t>A. Sharps waste</w:t>
        <w:br/>
        <w:t>B. Chemical waste</w:t>
        <w:br/>
        <w:t>C. Plastic waste</w:t>
        <w:br/>
        <w:t>D. Anatomical waste</w:t>
        <w:br/>
        <w:br/>
        <w:t>Correct Answer: A</w:t>
        <w:br/>
        <w:t>Explanation: Sharps such as needles and blades must be disposed in puncture‑proof sharps containers to prevent injury and infection.</w:t>
      </w:r>
    </w:p>
    <w:p>
      <w:r>
        <w:t>Question 2</w:t>
        <w:br/>
        <w:t>A hospital disposes human tissues removed during surgery into a yellow biomedical waste bag.</w:t>
        <w:br/>
        <w:br/>
        <w:t>Which type of waste is this?</w:t>
        <w:br/>
        <w:t>A. Infectious plastic waste</w:t>
        <w:br/>
        <w:t>B. Anatomical waste</w:t>
        <w:br/>
        <w:t>C. Chemical waste</w:t>
        <w:br/>
        <w:t>D. Glass waste</w:t>
        <w:br/>
        <w:br/>
        <w:t>Correct Answer: B</w:t>
        <w:br/>
        <w:t>Explanation: Human tissues and organs are classified as anatomical waste and are disposed in yellow bags.</w:t>
      </w:r>
    </w:p>
    <w:p>
      <w:r>
        <w:t>Question 3</w:t>
        <w:br/>
        <w:t>A nurse collects used IV tubing and catheter tubing for disposal in the red waste bag.</w:t>
        <w:br/>
        <w:br/>
        <w:t>What type of waste does this represent?</w:t>
        <w:br/>
        <w:t>A. Non‑infectious waste</w:t>
        <w:br/>
        <w:t>B. Recyclable contaminated plastic waste</w:t>
        <w:br/>
        <w:t>C. Anatomical waste</w:t>
        <w:br/>
        <w:t>D. Sharps waste</w:t>
        <w:br/>
        <w:br/>
        <w:t>Correct Answer: B</w:t>
        <w:br/>
        <w:t>Explanation: Red bags are used for contaminated recyclable plastic items like IV tubes and catheters.</w:t>
      </w:r>
    </w:p>
    <w:p>
      <w:pPr>
        <w:pStyle w:val="Heading2"/>
      </w:pPr>
      <w:r>
        <w:t>Puzzle</w:t>
      </w:r>
    </w:p>
    <w:p>
      <w:r>
        <w:t>Question 4</w:t>
        <w:br/>
        <w:t>Match biomedical waste color coding with category.</w:t>
        <w:br/>
        <w:br/>
        <w:t>A. Yellow bag – Anatomical waste</w:t>
        <w:br/>
        <w:t>B. Red bag – Contaminated plastic waste</w:t>
        <w:br/>
        <w:t>C. Blue container – Glassware waste</w:t>
        <w:br/>
        <w:t>D. Only A and B are correct</w:t>
        <w:br/>
        <w:br/>
        <w:t>Correct Answer: C</w:t>
        <w:br/>
        <w:t>Explanation: Blue containers are specifically used for glassware such as broken vials and ampoules.</w:t>
      </w:r>
    </w:p>
    <w:p>
      <w:r>
        <w:t>Question 5</w:t>
        <w:br/>
        <w:t>Match waste type with disposal method.</w:t>
        <w:br/>
        <w:br/>
        <w:t>A. Sharps – Puncture proof container</w:t>
        <w:br/>
        <w:t>B. Anatomical waste – Incineration</w:t>
        <w:br/>
        <w:t>C. Plastic waste – Recycling after disinfection</w:t>
        <w:br/>
        <w:t>D. Only A and B are correct</w:t>
        <w:br/>
        <w:br/>
        <w:t>Correct Answer: B</w:t>
        <w:br/>
        <w:t>Explanation: Anatomical waste is usually treated by incineration to destroy infectious material.</w:t>
      </w:r>
    </w:p>
    <w:p>
      <w:r>
        <w:t>Question 6</w:t>
        <w:br/>
        <w:t>Match biomedical waste with example.</w:t>
        <w:br/>
        <w:br/>
        <w:t>A. Sharps – Needles</w:t>
        <w:br/>
        <w:t>B. Chemical waste – Laboratory reagents</w:t>
        <w:br/>
        <w:t>C. Glass waste – Broken ampoules</w:t>
        <w:br/>
        <w:t>D. Only A and B are correct</w:t>
        <w:br/>
        <w:br/>
        <w:t>Correct Answer: A</w:t>
        <w:br/>
        <w:t>Explanation: Sharps include needles, scalpels, and other objects capable of causing injury.</w:t>
      </w:r>
    </w:p>
    <w:p>
      <w:pPr>
        <w:pStyle w:val="Heading2"/>
      </w:pPr>
      <w:r>
        <w:t>Sequencing</w:t>
      </w:r>
    </w:p>
    <w:p>
      <w:r>
        <w:t>Question 7</w:t>
        <w:br/>
        <w:t>Arrange biomedical waste management steps.</w:t>
        <w:br/>
        <w:br/>
        <w:t>1. Segregation</w:t>
        <w:br/>
        <w:t>2. Collection</w:t>
        <w:br/>
        <w:t>3. Transportation</w:t>
        <w:br/>
        <w:t>4. Treatment and disposal</w:t>
        <w:br/>
        <w:br/>
        <w:t>A. 1 → 2 → 3 → 4</w:t>
        <w:br/>
        <w:t>B. 2 → 1 → 3 → 4</w:t>
        <w:br/>
        <w:t>C. 3 → 1 → 2 → 4</w:t>
        <w:br/>
        <w:t>D. 4 → 3 → 2 → 1</w:t>
        <w:br/>
        <w:br/>
        <w:t>Correct Answer: A</w:t>
        <w:br/>
        <w:t>Explanation: Waste must first be segregated, then collected, transported, and finally treated or disposed.</w:t>
      </w:r>
    </w:p>
    <w:p>
      <w:r>
        <w:t>Question 8</w:t>
        <w:br/>
        <w:t>Arrange sharps disposal process.</w:t>
        <w:br/>
        <w:br/>
        <w:t>1. Use needle</w:t>
        <w:br/>
        <w:t>2. Discard in sharps container</w:t>
        <w:br/>
        <w:t>3. Seal container</w:t>
        <w:br/>
        <w:t>4. Send for disposal</w:t>
        <w:br/>
        <w:br/>
        <w:t>Correct Order: 1 → 2 → 3 → 4</w:t>
        <w:br/>
        <w:t>Explanation: Immediate disposal prevents needle stick injuries.</w:t>
      </w:r>
    </w:p>
    <w:p>
      <w:r>
        <w:t>Question 9</w:t>
        <w:br/>
        <w:t>Arrange biomedical waste segregation process.</w:t>
        <w:br/>
        <w:br/>
        <w:t>1. Identify waste type</w:t>
        <w:br/>
        <w:t>2. Select correct color bag</w:t>
        <w:br/>
        <w:t>3. Dispose waste</w:t>
        <w:br/>
        <w:t>4. Close container</w:t>
        <w:br/>
        <w:br/>
        <w:t>Correct Order: 1 → 2 → 3 → 4</w:t>
        <w:br/>
        <w:t>Explanation: Correct segregation reduces infection risk and improves waste management.</w:t>
      </w:r>
    </w:p>
    <w:p>
      <w:pPr>
        <w:pStyle w:val="Heading2"/>
      </w:pPr>
      <w:r>
        <w:t>Image-based</w:t>
      </w:r>
    </w:p>
    <w:p>
      <w:r>
        <w:t>Question 10</w:t>
        <w:br/>
        <w:t>Image: Yellow biomedical waste bag.</w:t>
        <w:br/>
        <w:br/>
        <w:t>What type of waste is disposed here?</w:t>
        <w:br/>
        <w:t>A. Anatomical waste</w:t>
        <w:br/>
        <w:t>B. Plastic waste</w:t>
        <w:br/>
        <w:t>C. Sharps waste</w:t>
        <w:br/>
        <w:t>D. Chemical waste</w:t>
        <w:br/>
        <w:br/>
        <w:t>Correct Answer: A</w:t>
        <w:br/>
        <w:t>Explanation: Yellow bags are used for anatomical and infectious waste.</w:t>
      </w:r>
    </w:p>
    <w:p>
      <w:r>
        <w:t>Question 11</w:t>
        <w:br/>
        <w:t>Image: Red biomedical waste bag.</w:t>
        <w:br/>
        <w:br/>
        <w:t>What type of waste is disposed here?</w:t>
        <w:br/>
        <w:t>A. Contaminated plastic waste</w:t>
        <w:br/>
        <w:t>B. Sharps waste</w:t>
        <w:br/>
        <w:t>C. Glass waste</w:t>
        <w:br/>
        <w:t>D. Chemical waste</w:t>
        <w:br/>
        <w:br/>
        <w:t>Correct Answer: A</w:t>
        <w:br/>
        <w:t>Explanation: Red bags are used for contaminated recyclable plastic items.</w:t>
      </w:r>
    </w:p>
    <w:p>
      <w:r>
        <w:t>Question 12</w:t>
        <w:br/>
        <w:t>Image: Sharps container.</w:t>
        <w:br/>
        <w:br/>
        <w:t>What is the main purpose of this container?</w:t>
        <w:br/>
        <w:t>A. Prevent needle stick injury</w:t>
        <w:br/>
        <w:t>B. Store drugs</w:t>
        <w:br/>
        <w:t>C. Transport specimens</w:t>
        <w:br/>
        <w:t>D. Dispose chemical waste</w:t>
        <w:br/>
        <w:br/>
        <w:t>Correct Answer: A</w:t>
        <w:br/>
        <w:t>Explanation: Sharps containers prevent injuries from needles and sharp instruments.</w:t>
      </w:r>
    </w:p>
    <w:p>
      <w:pPr>
        <w:pStyle w:val="Heading2"/>
      </w:pPr>
      <w:r>
        <w:t>Slider</w:t>
      </w:r>
    </w:p>
    <w:p>
      <w:r>
        <w:t>Question 13</w:t>
        <w:br/>
        <w:t>Maximum recommended storage time for untreated biomedical waste.</w:t>
        <w:br/>
        <w:br/>
        <w:t>Slider Range: 0 – 72 hours</w:t>
        <w:br/>
        <w:t>Correct Value: 48 hours</w:t>
        <w:br/>
        <w:t>Explanation: Biomedical waste should not be stored beyond 48 hours before treatment.</w:t>
      </w:r>
    </w:p>
    <w:p>
      <w:r>
        <w:t>Question 14</w:t>
        <w:br/>
        <w:t>Typical capacity limit before sealing sharps container.</w:t>
        <w:br/>
        <w:br/>
        <w:t>Slider Range: 50% – 100%</w:t>
        <w:br/>
        <w:t>Correct Value: 75%</w:t>
        <w:br/>
        <w:t>Explanation: Sharps containers are usually sealed when about three‑quarters full.</w:t>
      </w:r>
    </w:p>
    <w:p>
      <w:r>
        <w:t>Question 15</w:t>
        <w:br/>
        <w:t>Recommended temperature for incineration of biomedical waste.</w:t>
        <w:br/>
        <w:br/>
        <w:t>Slider Range: 600 – 1200 °C</w:t>
        <w:br/>
        <w:t>Correct Value: 800 °C</w:t>
        <w:br/>
        <w:t>Explanation: Incineration temperatures around 800°C effectively destroy infectious waste.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